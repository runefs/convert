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f &gt; G©Basics &gt; ©@ ChatGPT Basics</w:t>
        <w:br/>
        <w:br/>
        <w:t>ChatGPT Basics</w:t>
        <w:br/>
        <w:br/>
        <w:t>e@ This article is rated easy © Reading Time: 7 minutes</w:t>
        <w:br/>
        <w:br/>
        <w:t>@ Last updated on March 6th, 2025 &amp; Valeriia Kuka</w:t>
        <w:br/>
        <w:t>Elevenlabs AudioNative Player</w:t>
        <w:br/>
        <w:t>Throughout this Basics Guide, we'll be using ChatGPT, one of the most popular and</w:t>
        <w:br/>
        <w:br/>
        <w:t>accessible Al chatbots. ChatGPT is known for its versatility and ease of use,</w:t>
        <w:br/>
        <w:t>supporting a wide range of tasks from simple queries to complex problem-solving.</w:t>
        <w:br/>
        <w:br/>
        <w:t>ChatGPT'’s user interface features a clean, conversation-style layout where you can type prompts</w:t>
        <w:br/>
        <w:t>and receive Al-generated responses.</w:t>
        <w:br/>
        <w:br/>
        <w:t>While there are other Al tools available, we've chosen ChatGPT for its broad</w:t>
        <w:br/>
        <w:t>capabilities and user-friendly setup, making it a great starting point for learning and</w:t>
        <w:br/>
        <w:br/>
        <w:t>https://learnprompting.org/docs/basics/chatgpt_basics_prompt</w:t>
        <w:br/>
        <w:br/>
        <w:t>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experimenting with Al models.</w:t>
        <w:br/>
        <w:br/>
        <w:t>Q Tip</w:t>
        <w:br/>
        <w:t>For a more detailed introduction to ChatGPT with visual step-by-step guidance,</w:t>
        <w:br/>
        <w:t>check out our free course, ChatGPT for Everyone.</w:t>
        <w:br/>
        <w:br/>
        <w:t>In this section, we'll walk you through setting up ChatGPT and demonstrate its uses for</w:t>
        <w:br/>
        <w:t>a variety of tasks, from simple queries to more advanced applications like summarizing</w:t>
        <w:br/>
        <w:t>articles and solving math problems.</w:t>
        <w:br/>
        <w:br/>
        <w:t>Set up ChatGPT</w:t>
        <w:br/>
        <w:br/>
        <w:t>Getting started with ChatGPT is simple:</w:t>
        <w:br/>
        <w:br/>
        <w:t>e Navigate to http://chat.openai.com</w:t>
        <w:br/>
        <w:t>e It should ask you to make an account. Go ahead and do so.</w:t>
        <w:br/>
        <w:br/>
        <w:t>e Login with this account</w:t>
        <w:br/>
        <w:br/>
        <w:t>Need help with setup? Here's a helpful video to guide you through:</w:t>
        <w:br/>
        <w:br/>
        <w:t>How to Log in to ChatGPT in One Minute ©</w:t>
        <w:br/>
        <w:br/>
        <w:t>Mobile Setup</w:t>
        <w:br/>
        <w:br/>
        <w:t>You can also download the ChatGPT app from your device's app store (iOS/Android).</w:t>
        <w:br/>
        <w:t>The interface is similar, and you can log in with the same account.</w:t>
        <w:br/>
        <w:br/>
        <w:t>https://learnprompting.org/docs/basics/chatgpt_basics_prompt</w:t>
        <w:br/>
        <w:br/>
        <w:t>2/12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Try Out Some Prompts with ChatGPT</w:t>
        <w:br/>
        <w:br/>
        <w:t>Now that you've set up ChatGPT, let's try out a few prompts for simple and more</w:t>
        <w:br/>
        <w:t>advanced tasks.</w:t>
        <w:br/>
        <w:br/>
        <w:t>@ Note</w:t>
        <w:br/>
        <w:br/>
        <w:t>A prompt is the input or instruction given to an Al model to generate a response.</w:t>
        <w:br/>
        <w:t>Prompts can be simple (a question) or complex (detailed instructions with</w:t>
        <w:br/>
        <w:t>context, tone, style, and format specifications). The quality of the Al's response</w:t>
        <w:br/>
        <w:t>depends directly on how clear, detailed, and structured the prompt is. You can</w:t>
        <w:br/>
        <w:t>read more about prompts in our article about prompt engineering.</w:t>
        <w:br/>
        <w:br/>
        <w:t>Keep in mind that prompt can be a verb or a noun. You can prompt a model, or you can</w:t>
        <w:br/>
        <w:t>give a model a prompt. Both mean the same thing, and the process of interacting with</w:t>
        <w:br/>
        <w:t>the model this way is called prompting. We'll dive deeper into prompt engineering</w:t>
        <w:br/>
        <w:t>techniques in next lessons.</w:t>
        <w:br/>
        <w:br/>
        <w:t>Simple Query: Color of Grass</w:t>
        <w:br/>
        <w:br/>
        <w:t>Let's start with a very simple question. Can ChatGPT tell us the color of grass?</w:t>
        <w:br/>
        <w:t>@® Prompt (8 Copy</w:t>
        <w:br/>
        <w:br/>
        <w:t>What color is grass?</w:t>
        <w:br/>
        <w:t>© Al Output (B Copy</w:t>
        <w:br/>
        <w:t>Grass is green.</w:t>
        <w:br/>
        <w:br/>
        <w:t>This is a straightforward factual query. It's a great way to get a feel for how ChatGPT</w:t>
        <w:br/>
        <w:t>responds to simple inputs.</w:t>
        <w:br/>
        <w:br/>
        <w:t>Summarizing an Article</w:t>
        <w:br/>
        <w:br/>
        <w:t>https://learnprompting.org/docs/basics/chatgpt_basics_prompt 3/12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Now, let's try something more practical: summarizing a paragraph. Say you're reading</w:t>
        <w:br/>
        <w:t>an article about snowfall in Florida and want to quickly grasp the main points.</w:t>
        <w:br/>
        <w:br/>
        <w:t>You can paste the paragraph into ChatGPT and ask for a summary !:</w:t>
        <w:br/>
        <w:t>@® Prompt (® Copy</w:t>
        <w:br/>
        <w:br/>
        <w:t>It is very rare for snow to fall in the U.S. state of Florida, especially in the</w:t>
        <w:br/>
        <w:t>central and southern portions of the state. Except for the far northern areas of</w:t>
        <w:br/>
        <w:t>the state, most of the major cities in Florida have never recorded measurable</w:t>
        <w:br/>
        <w:t>snowfall, though trace amounts have been recorded, or flurries in the air observed</w:t>
        <w:br/>
        <w:t>a few times each century. According to the National Weather Service, in the</w:t>
        <w:br/>
        <w:t>Florida Keys and Key West, there is no known occurrence of snow flurries since the</w:t>
        <w:br/>
        <w:t>European colonization of the region more than 3@@ years ago. In Miami, Fort</w:t>
        <w:br/>
        <w:t>Lauderdale, and Palm Beach there has been only one known report of snow flurries</w:t>
        <w:br/>
        <w:t>observed in the air in more than 200 years; this occurred in January 1977. In any</w:t>
        <w:br/>
        <w:t>event, Miami, Fort Lauderdale, and Palm Beach have not seen snow flurries before</w:t>
        <w:br/>
        <w:t>or since this 1977 event.</w:t>
        <w:br/>
        <w:br/>
        <w:t>Summarize this paragraph in a single sentence:</w:t>
        <w:br/>
        <w:br/>
        <w:t>Here's the response:</w:t>
        <w:br/>
        <w:t>€} Al Output (8 Copy</w:t>
        <w:br/>
        <w:br/>
        <w:t>Snowfall is extremely rare in Florida, except for the far northern areas, and only</w:t>
        <w:br/>
        <w:t>one instance of snow flurries in the air has been recorded in the major cities of</w:t>
        <w:br/>
        <w:br/>
        <w:t>Miami, Fort Lauderdale, and Palm Beach in the last 200 years.</w:t>
        <w:br/>
        <w:br/>
        <w:t>A Caution</w:t>
        <w:br/>
        <w:br/>
        <w:t>Your result may differ slightly because ChatGPT's responses can vary. We'll explain</w:t>
        <w:br/>
        <w:t>why later in this guide.</w:t>
        <w:br/>
        <w:br/>
        <w:t>Solving Math Problems</w:t>
        <w:br/>
        <w:br/>
        <w:t>https://learnprompting.org/docs/basics/chatgpt_basics_prompt 412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ChatGPT can also solve math problems! Let's give it a simple arithmetic problem to see</w:t>
        <w:br/>
        <w:t>how it handles math.</w:t>
        <w:br/>
        <w:br/>
        <w:t>@® Prompt (8 Copy</w:t>
        <w:br/>
        <w:br/>
        <w:t>If I have 2@ apples, eat three of them, and sell three more, how many do I have</w:t>
        <w:br/>
        <w:t>left?</w:t>
        <w:br/>
        <w:br/>
        <w:t>&gt; Al Output (B Copy</w:t>
        <w:br/>
        <w:br/>
        <w:t>If you have 20 apples and you eat three of them, you will have 2@ - 3 = 17 apples</w:t>
        <w:br/>
        <w:t>left.</w:t>
        <w:br/>
        <w:br/>
        <w:t>After eating three apples (17 left), if you sell three more, you will have 17 - 3</w:t>
        <w:br/>
        <w:t>= 14 apples left.</w:t>
        <w:br/>
        <w:br/>
        <w:t>It's that simple! ChatGPT can handle both basic and more advanced math problems,</w:t>
        <w:br/>
        <w:t>even walking you through solutions step-by-step for more complicated calculations.</w:t>
        <w:br/>
        <w:br/>
        <w:t>Best Practices for Prompting ChatGPT</w:t>
        <w:br/>
        <w:br/>
        <w:t>Here are some helpful tips for writing prompts to get better results from ChatGPT:</w:t>
        <w:br/>
        <w:br/>
        <w:t>1. Be specific and clear: Provide detailed context and use actionable verbs in your</w:t>
        <w:br/>
        <w:t>prompts.</w:t>
        <w:br/>
        <w:br/>
        <w:t>Instead of vague prompts like "Tell me about grass”, try:</w:t>
        <w:br/>
        <w:br/>
        <w:t>@® Prompt (@ Copy</w:t>
        <w:br/>
        <w:br/>
        <w:t>Analyze the characteristics of grass in temperate regions, focusing on:</w:t>
        <w:br/>
        <w:br/>
        <w:t>1. Typical color variations by season</w:t>
        <w:br/>
        <w:br/>
        <w:t>2. Average height</w:t>
        <w:br/>
        <w:br/>
        <w:t>https://learnprompting.org/docs/basics/chatgpt_basics_prompt</w:t>
        <w:br/>
        <w:br/>
        <w:t>5/12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3. Common species Format the response as bullet points.</w:t>
        <w:br/>
        <w:br/>
        <w:t>Tips for clear prompts:</w:t>
        <w:br/>
        <w:br/>
        <w:t>e Useclear action verbs (analyze, explain, summarize, list)</w:t>
        <w:br/>
        <w:t>e Specify the desired format</w:t>
        <w:br/>
        <w:t>e Include relevant context</w:t>
        <w:br/>
        <w:br/>
        <w:t>e Define any constraints</w:t>
        <w:br/>
        <w:br/>
        <w:t>2. Structure your prompts: Use clear formatting and organization.</w:t>
        <w:br/>
        <w:br/>
        <w:t>@® Prompt (B Copy</w:t>
        <w:br/>
        <w:br/>
        <w:t>Check it out &gt;</w:t>
        <w:br/>
        <w:br/>
        <w:t>® LearmPrompting</w:t>
        <w:br/>
        <w:br/>
        <w:t>e Implications</w:t>
        <w:br/>
        <w:br/>
        <w:t>Tips for structuring prompts:</w:t>
        <w:br/>
        <w:br/>
        <w:t>e Use prefixes to label different parts (Input:, Context:, Task:, Format:)</w:t>
        <w:br/>
        <w:t>e Break complex requirements into numbered lists</w:t>
        <w:br/>
        <w:br/>
        <w:t>e Specify output format explicitly</w:t>
        <w:br/>
        <w:br/>
        <w:t>3. Include necessary context: Provide background information and specify how it</w:t>
        <w:br/>
        <w:t>should be used.</w:t>
        <w:br/>
        <w:br/>
        <w:t>@® Prompt (8 Copy</w:t>
        <w:br/>
        <w:br/>
        <w:t>https://learnprompting.org/docs/basics/chatgpt_basics_prompt 6/12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Context: I'm a high school teacher preparing a lesson on photosynthesis</w:t>
        <w:br/>
        <w:t>Audience: 1@th-grade students</w:t>
        <w:br/>
        <w:br/>
        <w:t>Task: Create an explanation of photosynthesis that:</w:t>
        <w:br/>
        <w:br/>
        <w:t>e Uses simple analogies</w:t>
        <w:br/>
        <w:t>e Includes 3 key concepts</w:t>
        <w:br/>
        <w:br/>
        <w:t>e Avoids technical jargon</w:t>
        <w:br/>
        <w:br/>
        <w:t>Length: 2-3 paragraphs</w:t>
        <w:br/>
        <w:br/>
        <w:t>4. Use few-shot examples: When needed, provide examples to guide the output</w:t>
        <w:br/>
        <w:t>format.</w:t>
        <w:br/>
        <w:br/>
        <w:t>Prompt (8 Copy</w:t>
        <w:br/>
        <w:t>7]</w:t>
        <w:br/>
        <w:br/>
        <w:t>Convert these dates to ISO format. Follow these examples:</w:t>
        <w:br/>
        <w:t>Input: March 15, 2024</w:t>
        <w:br/>
        <w:br/>
        <w:t>Output: 2024-03-15</w:t>
        <w:br/>
        <w:br/>
        <w:t>Input: December 31, 2023</w:t>
        <w:br/>
        <w:br/>
        <w:t>Output: 2023-12-31</w:t>
        <w:br/>
        <w:br/>
        <w:t>Now convert: January 1, 2025</w:t>
        <w:br/>
        <w:br/>
        <w:t>5. Iterate and refine: Don't hesitate to refine your prompts based on responses.</w:t>
        <w:br/>
        <w:br/>
        <w:t>e Start with clear, specific instructions</w:t>
        <w:br/>
        <w:br/>
        <w:t>e Use structured formatting with prefixes</w:t>
        <w:br/>
        <w:br/>
        <w:t>e Include relevant context and constraints</w:t>
        <w:br/>
        <w:br/>
        <w:t>e Provide examples when format is important</w:t>
        <w:br/>
        <w:t>e terate and refine based on responses</w:t>
        <w:br/>
        <w:br/>
        <w:t>e Break complex tasks into smaller steps</w:t>
        <w:br/>
        <w:br/>
        <w:t>@ Note</w:t>
        <w:br/>
        <w:br/>
        <w:t>https://learnprompting.org/docs/basics/chatgpt_basics_prompt 7H2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t>While we've covered some key tips here like providing context and using examples,</w:t>
        <w:br/>
        <w:t>you can find many more detailed recommendations for writing effective prompts</w:t>
        <w:br/>
        <w:t>in our Tips for Writing Better Prompts section. Feel free to check it out!</w:t>
        <w:br/>
        <w:br/>
        <w:t>Conclusion</w:t>
        <w:br/>
        <w:br/>
        <w:t>You should now be comfortable with what a prompt is and how to do some basic</w:t>
        <w:br/>
        <w:t>prompting with ChatGPT. Remember that prompts are the core of how you interact</w:t>
        <w:br/>
        <w:t>with Al models like ChatGPT, and effective prompting can lead to more accurate and</w:t>
        <w:br/>
        <w:t>useful responses.</w:t>
        <w:br/>
        <w:br/>
        <w:t>Solving Common Issues</w:t>
        <w:br/>
        <w:br/>
        <w:t>What should | do if ChatGPT's response is too vague? +</w:t>
        <w:br/>
        <w:t>How can| fix it when ChatGPT misunderstands my question? +</w:t>
        <w:br/>
        <w:t>What can! do if ChatGPT keeps repeating information? +</w:t>
        <w:br/>
        <w:t>Quick Recap</w:t>
        <w:br/>
        <w:br/>
        <w:t>What is a prompt? +</w:t>
        <w:br/>
        <w:t>What is prompting in ChatGPT? +</w:t>
        <w:br/>
        <w:t>How can| learn to write effective ChatGPT prompts? +</w:t>
        <w:br/>
        <w:t>How does ChatGPT understand and process prompts? +</w:t>
        <w:br/>
        <w:t>How long can a ChatGPT prompt be? +</w:t>
        <w:br/>
        <w:br/>
        <w:t>https://learnprompting.org/docs/basics/chatgpt_basics_prompt 8/12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Canl ask ChatGPT multiple questions in one conversation? +</w:t>
        <w:br/>
        <w:br/>
        <w:t>Footnotes</w:t>
        <w:br/>
        <w:br/>
        <w:t>1. This paragraph is from https://en.wikipedia.org/wiki/Snow _in_Florida ©</w:t>
        <w:br/>
        <w:br/>
        <w:t>Valeriia Kuka</w:t>
        <w:br/>
        <w:br/>
        <w:t>Valeriia Kuka, Head of Content at Learn Prompting, is passionate about making</w:t>
        <w:br/>
        <w:t>Aland ML accessible. Valeriia previously grew a 60K+ follower Al-focused</w:t>
        <w:br/>
        <w:t>social media account, earning reposts from Stanford NLP, Amazon Research,</w:t>
        <w:br/>
        <w:t>Hugging Face, and Al researchers. She has also worked with AI/ML newsletters</w:t>
        <w:br/>
        <w:t>and global communities with 1OOK+ members and authored clear and concise</w:t>
        <w:br/>
        <w:br/>
        <w:t>explainers and historical articles.</w:t>
        <w:br/>
        <w:br/>
        <w:t>@ Edit this page</w:t>
        <w:br/>
        <w:br/>
        <w:t>Previous Next</w:t>
        <w:br/>
        <w:t>@ What is Generative Al? th Interactive Learn Prompting Er</w:t>
        <w:br/>
        <w:br/>
        <w:t>Master Generative Al with Our Courses</w:t>
        <w:br/>
        <w:br/>
        <w:t>—</w:t>
        <w:br/>
        <w:t>;, = _</w:t>
        <w:br/>
        <w:br/>
        <w:t>ChatGPT for Everyone</w:t>
        <w:br/>
        <w:br/>
        <w:t>Created in Collaboration with GF OpenA</w:t>
        <w:br/>
        <w:t>https://learnprompting.org/docs/basics/chatgpt_basics_prompt</w:t>
        <w:br/>
        <w:br/>
        <w:t>9/12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</w:t>
        <w:br/>
        <w:br/>
        <w:t>Getting Started with ChatGPT: Setup and Basic Prompts</w:t>
        <w:br/>
        <w:br/>
        <w:t>ee</w:t>
        <w:br/>
        <w:t>© coe</w:t>
        <w:br/>
        <w:br/>
        <w:t>Discover how to use ChatGPT effectively and</w:t>
        <w:br/>
        <w:t>explore the exciting world of Generative Al. No prior</w:t>
        <w:br/>
        <w:t>experience required!</w:t>
        <w:br/>
        <w:br/>
        <w:t>Beginner @@e</w:t>
        <w:br/>
        <w:br/>
        <w:t>Introduction to</w:t>
        <w:br/>
        <w:br/>
        <w:t>Prompt Engineering</w:t>
        <w:br/>
        <w:br/>
        <w:t>Learn the fundamentals of prompt engineering, the</w:t>
        <w:br/>
        <w:t>practice of crafting effective instructions for Al</w:t>
        <w:br/>
        <w:br/>
        <w:t>systems like ChatGPT, Claude, and Perplexity. You'll</w:t>
        <w:br/>
        <w:t>learn how to write better prompts, understand ho...</w:t>
        <w:br/>
        <w:t>large language models (LLMs) interpret inputs, and</w:t>
        <w:br/>
        <w:br/>
        <w:t>Beginner @@@e</w:t>
        <w:br/>
        <w:br/>
        <w:t>Advanced Prompt</w:t>
        <w:br/>
        <w:br/>
        <w:t>https://learnprompting.org/docs/basics/chatgpt_basics_prompt</w:t>
        <w:br/>
        <w:br/>
        <w:t>10/12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“Plus” Course</w:t>
        <w:br/>
        <w:br/>
        <w:t>Discover advanced techniques in prompt</w:t>
        <w:br/>
        <w:t>engineering to enhance the accuracy, reliability,</w:t>
        <w:br/>
        <w:t>and efficiency of Al- generated responses. Learn</w:t>
        <w:br/>
        <w:t>systematic methods for creating complex prompts...</w:t>
        <w:br/>
        <w:t>for Almodels like GPT-40, Claude, and Gemini.</w:t>
        <w:br/>
        <w:br/>
        <w:t>Advanced @@@®</w:t>
        <w:br/>
        <w:br/>
        <w:t>Ne S</w:t>
        <w:br/>
        <w:t>Need Business GenAl Training? Want to keep learning</w:t>
        <w:br/>
        <w:t>Contact Sales Explore Our Full Course</w:t>
        <w:br/>
        <w:t>Collection</w:t>
        <w:br/>
        <w:t>A A</w:t>
        <w:br/>
        <w:br/>
        <w:t>https://learnprompting.org/docs/basics/chatgpt_basics_prompt 11/12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09:11 Getting Started with ChatGPT: Setup and Basic Prompts</w:t>
        <w:br/>
        <w:br/>
        <w:t>Explore Courses Resources Follow Us</w:t>
        <w:br/>
        <w:t>ChatGPT for Everyone Docs W Twitter</w:t>
        <w:br/>
        <w:t>Introduction to Generative Al Agents Community ff) Linkedin</w:t>
        <w:br/>
        <w:t>Introduction to Retrieval- Augmented Generation (RAG) Blogs @ Discord</w:t>
        <w:br/>
        <w:t>HackAPrompt @® Youtube</w:t>
        <w:br/>
        <w:br/>
        <w:t>Introduction to Prompt Engineering</w:t>
        <w:br/>
        <w:t>For Business</w:t>
        <w:br/>
        <w:t>Image Creation with DALL-E 3</w:t>
        <w:br/>
        <w:br/>
        <w:t>Pricing</w:t>
        <w:br/>
        <w:br/>
        <w:t>Advanced Prompt Engineering</w:t>
        <w:br/>
        <w:t>Runway ML for Everyone</w:t>
        <w:br/>
        <w:t>Al Safety</w:t>
        <w:br/>
        <w:t>Introduction to Generative Al in Marketing</w:t>
        <w:br/>
        <w:t>Introduction to Prompt Hacking</w:t>
        <w:br/>
        <w:t>Advanced Prompt Hacking</w:t>
        <w:br/>
        <w:t>Boost Your Day-to-Day Efficiency With Generative Al</w:t>
        <w:br/>
        <w:t>Introduction to Generative Al</w:t>
        <w:br/>
        <w:t>Introduction to Large Language Models (LLMs)</w:t>
        <w:br/>
        <w:br/>
        <w:t>© 2025 Learn Prompting. All rights reserved. Privacy Policy Terms of Service</w:t>
        <w:br/>
        <w:br/>
        <w:t>https://learnprompting.org/docs/basics/chatgpt_basics_prompt 12/12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