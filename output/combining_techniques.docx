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</w:t>
        <w:br/>
        <w:br/>
        <w:t>Check it out &gt;</w:t>
        <w:br/>
        <w:br/>
        <w:t>® LearnPrompting</w:t>
        <w:br/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@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% English ~ (Ss</w:t>
        <w:br/>
        <w:br/>
        <w:t>be wee Se eee eee</w:t>
        <w:br/>
        <w:br/>
        <w:t>different techniques.</w:t>
        <w:br/>
        <w:br/>
        <w:t>https://learnprompting.org/docs/basics/combining_techniques</w:t>
        <w:br/>
        <w:br/>
        <w:t>weer es cies</w:t>
        <w:br/>
        <w:br/>
        <w:t>Combining Prompting Techniques</w:t>
        <w:br/>
        <w:br/>
        <w:t>ig Prompting Techniques</w:t>
        <w:br/>
        <w:br/>
        <w:t>mpting Techniques</w:t>
        <w:br/>
        <w:br/>
        <w:t>© Reading Time: 4 minutes</w:t>
        <w:br/>
        <w:br/>
        <w:t>&amp; Valeriia Kuka</w:t>
        <w:br/>
        <w:br/>
        <w:t>mbined Techniques Prompt</w:t>
        <w:br/>
        <w:br/>
        <w:t>pts can vary widely—they might include context,</w:t>
        <w:br/>
        <w:t>Jp to now, we've looked at these methods</w:t>
        <w:br/>
        <w:t>3 prompting techniques, you can unlock much more</w:t>
        <w:br/>
        <w:br/>
        <w:t>-~ create more effective prompts by combining</w:t>
        <w:br/>
        <w:br/>
        <w:t>1/8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Vee Rey Vere</w:t>
        <w:br/>
        <w:br/>
        <w:t>30/09/2025, 09:15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@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@® Prompt</w:t>
        <w:br/>
        <w:br/>
        <w:t>https://learnprompting.org/docs/basics/combining_techniques</w:t>
        <w:br/>
        <w:br/>
        <w:t>Combining Prompting Techniques</w:t>
        <w:br/>
        <w:br/>
        <w:t>Techniques Mean?</w:t>
        <w:br/>
        <w:br/>
        <w:t>1e provide context, some give clear instructions, and</w:t>
        <w:br/>
        <w:t>to guide the model. In previous lessons, we</w:t>
        <w:br/>
        <w:br/>
        <w:t>3 of a prompt. Now, you know that you can mix and</w:t>
        <w:br/>
        <w:t>single prompt that leverages the best of all worlds.</w:t>
        <w:br/>
        <w:br/>
        <w:t>shniques means integrating various elements into</w:t>
        <w:br/>
        <w:t>alp the Al understand complex tasks better and</w:t>
        <w:br/>
        <w:t>responses.</w:t>
        <w:br/>
        <w:br/>
        <w:t>2chniques?</w:t>
        <w:br/>
        <w:br/>
        <w:t>yj: Layering different techniques helps the Al process</w:t>
        <w:br/>
        <w:t>y.</w:t>
        <w:br/>
        <w:br/>
        <w:t>3, instructions, and examples guides the model to</w:t>
        <w:br/>
        <w:br/>
        <w:t>y match your needs.</w:t>
        <w:br/>
        <w:br/>
        <w:t>ig both context and concrete examples, you help the</w:t>
        <w:br/>
        <w:t>ver more reliable results.</w:t>
        <w:br/>
        <w:br/>
        <w:t>bine Techniques?</w:t>
        <w:br/>
        <w:br/>
        <w:t>&gt; combinations of prompting methods. For instance:</w:t>
        <w:br/>
        <w:br/>
        <w:t>Use this when you need the Al to adopt a specific</w:t>
        <w:br/>
        <w:t>g adoctor, lawyer, or historian.</w:t>
        <w:br/>
        <w:br/>
        <w:t>shot Prompting: This combination shines for tasks</w:t>
        <w:br/>
        <w:t>ire crucial, such as creative content generation or</w:t>
        <w:br/>
        <w:br/>
        <w:t>struction Prompting</w:t>
        <w:br/>
        <w:br/>
        <w:t>ye the role of a historian and then asking it to</w:t>
        <w:br/>
        <w:br/>
        <w:t>were ve eKMple:</w:t>
        <w:br/>
        <w:br/>
        <w:t>(8 Copy</w:t>
        <w:br/>
        <w:br/>
        <w:t>2/8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 Combining Prompting Techniques</w:t>
        <w:br/>
        <w:br/>
        <w:t>. in the American Civil War. Write a brief summary</w:t>
        <w:br/>
        <w:t>Learn Prompting le th</w:t>
        <w:br/>
        <w:t>e war.</w:t>
        <w:br/>
        <w:br/>
        <w:t>@ Introduction to Prompt</w:t>
        <w:br/>
        <w:br/>
        <w:t>Engineerin</w:t>
        <w:br/>
        <w:t>9 9 (8 Copy</w:t>
        <w:br/>
        <w:br/>
        <w:t>© Basic Prompt Structure</w:t>
        <w:br/>
        <w:br/>
        <w:t>and Key Parts a ta</w:t>
        <w:br/>
        <w:t>y rom 1861 to 1865, was a defining period in U.S.</w:t>
        <w:br/>
        <w:br/>
        <w:t>e@ Technique #1: Instructions over states’ rights and slavery and concluded with</w:t>
        <w:br/>
        <w:br/>
        <w:t>in Prompts d the abolition of slavery, marking a pivotal</w:t>
        <w:br/>
        <w:br/>
        <w:t>@ Technique #2: Roles in</w:t>
        <w:br/>
        <w:t>Prompts</w:t>
        <w:br/>
        <w:br/>
        <w:t>: ; you guide the Al's output toward a specific tone and</w:t>
        <w:br/>
        <w:t>© Technique #3: Examplesin meets your exact needs.</w:t>
        <w:br/>
        <w:t>Prompts: From Zero-Shot to</w:t>
        <w:br/>
        <w:br/>
        <w:t>Few-Shot</w:t>
        <w:br/>
        <w:br/>
        <w:t>@ Combining Prompting</w:t>
        <w:br/>
        <w:br/>
        <w:t>. nd instruction prompting, we recommend</w:t>
        <w:br/>
        <w:t>Techniques</w:t>
        <w:br/>
        <w:br/>
        <w:t>for more insights.</w:t>
        <w:br/>
        <w:br/>
        <w:t>© Tips for Writing Better</w:t>
        <w:br/>
        <w:br/>
        <w:t>Prompts struction, and Few-Shot</w:t>
        <w:br/>
        <w:br/>
        <w:t>@ Prompt Priming: Setting</w:t>
        <w:br/>
        <w:t>Context for Al</w:t>
        <w:br/>
        <w:br/>
        <w:t>1 scenario with clear context, followed by explicit</w:t>
        <w:br/>
        <w:br/>
        <w:t>Differences Between . . :</w:t>
        <w:br/>
        <w:t>e de the Al's behavior. Consider the following example</w:t>
        <w:br/>
        <w:br/>
        <w:t>Chatbots and LLMs</w:t>
        <w:br/>
        <w:br/>
        <w:t>© LLM Limitations: When</w:t>
        <w:br/>
        <w:br/>
        <w:t>Models and Chatbots Make (8 Copy</w:t>
        <w:br/>
        <w:t>Mistakes</w:t>
        <w:br/>
        <w:t>e@ What Can Generative Al rm where users post short messages called</w:t>
        <w:br/>
        <w:t>Create Beyond Text? or negative, and we want to classify them</w:t>
        <w:br/>
        <w:t>es:</w:t>
        <w:br/>
        <w:br/>
        <w:t>Q: Tweet: "I hate this class"</w:t>
        <w:br/>
        <w:t>A: negative</w:t>
        <w:br/>
        <w:br/>
        <w:t>Q: Tweet: "I love pockets on jeans"</w:t>
        <w:br/>
        <w:br/>
        <w:t>https://learnprompting.org/docs/basics/combining_techniques 3/8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@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Combining Prompting Techniques</w:t>
        <w:br/>
        <w:br/>
        <w:t>(®@ Copy</w:t>
        <w:br/>
        <w:br/>
        <w:t>;, and examples (few-shot prompting), you give the</w:t>
        <w:br/>
        <w:t>n improves the accuracy and consistency of its</w:t>
        <w:br/>
        <w:br/>
        <w:t>ting, our documentation offers a great starting</w:t>
        <w:br/>
        <w:t>ue.</w:t>
        <w:br/>
        <w:br/>
        <w:t>nbining Techniques</w:t>
        <w:br/>
        <w:t>j different prompting methods:</w:t>
        <w:br/>
        <w:br/>
        <w:t>ing two techniques—like role and instruction—and</w:t>
        <w:br/>
        <w:t>ants as needed.</w:t>
        <w:br/>
        <w:br/>
        <w:t>ng few-shot prompting, ensure your examples are</w:t>
        <w:br/>
        <w:t>tions clear and focused so that the Al understands</w:t>
        <w:br/>
        <w:br/>
        <w:t>ifferent combinations and adjust your prompts</w:t>
        <w:br/>
        <w:t>ceive.</w:t>
        <w:br/>
        <w:br/>
        <w:t>tegies can lead to more powerful and effective</w:t>
        <w:br/>
        <w:t>:o handle complex tasks with greater nuance and</w:t>
        <w:br/>
        <w:t>ucreate will likely blend multiple techniques. As you</w:t>
        <w:br/>
        <w:br/>
        <w:t>continue to experiment, think about how different elements can work together to</w:t>
        <w:br/>
        <w:t>achieve the best results for your specific needs.</w:t>
        <w:br/>
        <w:br/>
        <w:t>https://learnprompting.org/docs/basics/combining_techniques 4/8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 Combining Prompting Techniques</w:t>
        <w:br/>
        <w:br/>
        <w:t>@ Learn Prompting</w:t>
        <w:br/>
        <w:br/>
        <w:t>liques a good idea? +</w:t>
        <w:br/>
        <w:t>@ Introduction to Prompt</w:t>
        <w:br/>
        <w:t>Engineering</w:t>
        <w:br/>
        <w:t>@ Basic Prompt Structure yting techniques that can be combined? +</w:t>
        <w:br/>
        <w:t>and Key Parts</w:t>
        <w:br/>
        <w:t>+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 at Learn Prompting, is passionate about making</w:t>
        <w:br/>
        <w:br/>
        <w:t>»yreviously grew a 60K+ follower Al-focused</w:t>
        <w:br/>
        <w:br/>
        <w:t>Few-Shot</w:t>
        <w:br/>
        <w:t>‘eposts from Stanford NLP, Amazon Research,</w:t>
        <w:br/>
        <w:t>@ Combining Prompting irs. She has also worked with Al/ML newsletters</w:t>
        <w:br/>
        <w:t>Techniques 1OK+ members and authored clear and concise</w:t>
        <w:br/>
        <w:t>© Tips for Writing Better fs</w:t>
        <w:br/>
        <w:t>Prompts</w:t>
        <w:br/>
        <w:t>@ Prompt Priming: Setting</w:t>
        <w:br/>
        <w:t>Context for Al</w:t>
        <w:br/>
        <w:t>© Differences Between</w:t>
        <w:br/>
        <w:t>Chatbots and LLMs _ Next</w:t>
        <w:br/>
        <w:t>¢ for Writing Better Prompts</w:t>
        <w:br/>
        <w:br/>
        <w:t>© LLM Limitations: When</w:t>
        <w:br/>
        <w:t>Models and Chatbots Make</w:t>
        <w:br/>
        <w:t>Mistakes</w:t>
        <w:br/>
        <w:br/>
        <w:t>@ What CanGenerativeAl tive Al with Our Courses</w:t>
        <w:br/>
        <w:br/>
        <w:t>Create Beyond Text?</w:t>
        <w:br/>
        <w:br/>
        <w:t>ChatGPT for Ever</w:t>
        <w:br/>
        <w:br/>
        <w:t>https://learnprompting.org/docs/basics/combining_techniques 5/8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</w:t>
        <w:br/>
        <w:br/>
        <w:t>lboration with G Openal</w:t>
        <w:br/>
        <w:t>@ Learn Prompting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@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https://learnprompting.org/docs/basics/combining_techniques</w:t>
        <w:br/>
        <w:br/>
        <w:t>Combining Prompting Techniques</w:t>
        <w:br/>
        <w:br/>
        <w:t>to use ChatGPT effectively and</w:t>
        <w:br/>
        <w:t>citing world of Generative Al. No prior</w:t>
        <w:br/>
        <w:t>quired!</w:t>
        <w:br/>
        <w:br/>
        <w:t>lamentals of prompt engineering, the</w:t>
        <w:br/>
        <w:t>afting effective instructions for Al</w:t>
        <w:br/>
        <w:br/>
        <w:t>hatGPT, Claude, and Perplexity. You'll</w:t>
        <w:br/>
        <w:t>rrite better prompts, understand ho...</w:t>
        <w:br/>
        <w:t>2 models (LLMs) interpret inputs, and</w:t>
        <w:br/>
        <w:br/>
        <w:t>6/8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 Combining Prompting Techniques</w:t>
        <w:br/>
        <w:br/>
        <w:t>@ Introduction to Prompt</w:t>
        <w:br/>
        <w:br/>
        <w:t>Engineering</w:t>
        <w:br/>
        <w:br/>
        <w:t>e@ Basic Prompt Structure inced techniques in prompt</w:t>
        <w:br/>
        <w:t>»enhance the accuracy, reliability,</w:t>
        <w:br/>
        <w:br/>
        <w:t>and Key Parts of Al-generated responses. Learn</w:t>
        <w:br/>
        <w:br/>
        <w:t>2thods for creating complex prompts...</w:t>
        <w:br/>
        <w:t>e@ Technique #1: Instructions ike GPT-40, Claude, and Gemini.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br/>
        <w:t>Few-Shot</w:t>
        <w:br/>
        <w:t>Want to keep learning</w:t>
        <w:br/>
        <w:br/>
        <w:t>Combining Promptin</w:t>
        <w:br/>
        <w:t>be g pang Explore Our Full Course</w:t>
        <w:br/>
        <w:br/>
        <w:t>Techniques</w:t>
        <w:br/>
        <w:t>Collection</w:t>
        <w:br/>
        <w:t>© Tips for Writing Better</w:t>
        <w:br/>
        <w:br/>
        <w:t>Prompts a</w:t>
        <w:br/>
        <w:br/>
        <w:t>@ Prompt Priming: Setting</w:t>
        <w:br/>
        <w:t>Context for Al</w:t>
        <w:br/>
        <w:br/>
        <w:t>©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https://learnprompting.org/docs/basics/combining_techniques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09:15 Combining Prompting Techniques</w:t>
        <w:br/>
        <w:br/>
        <w:t>@ Introduction to Prompt</w:t>
        <w:br/>
        <w:br/>
        <w:t>. . e ii</w:t>
        <w:br/>
        <w:br/>
        <w:t>Engineering mpting's Newsletter</w:t>
        <w:br/>
        <w:t>© Basic Prompt Structure Set the latest Al news, prompts, and tools...</w:t>
        <w:br/>
        <w:t>and Key Parts in 3 minutes or less!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 Resources Follow Us</w:t>
        <w:br/>
        <w:t>Few-Shot</w:t>
        <w:br/>
        <w:t>Docs W Twitter</w:t>
        <w:br/>
        <w:br/>
        <w:t>@ Combining Prompting Community ff) Linkedin</w:t>
        <w:br/>
        <w:t>Techniques</w:t>
        <w:br/>
        <w:br/>
        <w:t>q n (RAG) Blogs @ Discord</w:t>
        <w:br/>
        <w:t>© Tips for Writing Better HackAPrompt © Youtube</w:t>
        <w:br/>
        <w:t>Prompts For Business</w:t>
        <w:br/>
        <w:t>@ Prompt Priming: Setting Pricing</w:t>
        <w:br/>
        <w:t>Context for Al</w:t>
        <w:br/>
        <w:t>© Differences Between</w:t>
        <w:br/>
        <w:t>Chatbots and LLMs</w:t>
        <w:br/>
        <w:t>© LLM Limitations: When</w:t>
        <w:br/>
        <w:t>Models and Chatbots Make</w:t>
        <w:br/>
        <w:t>Mistakes</w:t>
        <w:br/>
        <w:br/>
        <w:t>. tive Al</w:t>
        <w:br/>
        <w:t>@ What Can Generative Al</w:t>
        <w:br/>
        <w:t>Create Beyond Text?</w:t>
        <w:br/>
        <w:t>© 2025 Learn Prompting. All rights reserved. Privacy Policy Terms of Service</w:t>
        <w:br/>
        <w:br/>
        <w:t>https://learnprompting.org/docs/basics/combining_techniques</w:t>
        <w:br/>
        <w:br/>
        <w:t>8/8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