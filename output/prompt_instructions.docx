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86400" cy="710004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09:13</w:t>
        <w:br/>
        <w:br/>
        <w:t>Check it out &gt;</w:t>
        <w:br/>
        <w:br/>
        <w:t>® LeamPrompting</w:t>
        <w:br/>
        <w:t>W WHIULIS VPICIULIVE AIS</w:t>
        <w:br/>
        <w:t>@ ChatGPT Basics</w:t>
        <w:br/>
        <w:br/>
        <w:t>© Testing Prompts with</w:t>
        <w:br/>
        <w:t>Interactive Learn Prompting</w:t>
        <w:br/>
        <w:t>Embeds</w:t>
        <w:br/>
        <w:br/>
        <w:t>@ Introduction to Prompt</w:t>
        <w:br/>
        <w:t>Engineering</w:t>
        <w:br/>
        <w:br/>
        <w:t>@ Basic Prompt Structure</w:t>
        <w:br/>
        <w:t>and Key Parts</w:t>
        <w:br/>
        <w:br/>
        <w:t>@ Technique #1: Instructions</w:t>
        <w:br/>
        <w:t>in Prompts</w:t>
        <w:br/>
        <w:br/>
        <w:t>@ Technique #2: Roles in</w:t>
        <w:br/>
        <w:t>Prompts</w:t>
        <w:br/>
        <w:br/>
        <w:t>@ Technique #3: Examples in</w:t>
        <w:br/>
        <w:t>Prompts: From Zero-Shot to</w:t>
        <w:br/>
        <w:t>Few-Shot</w:t>
        <w:br/>
        <w:br/>
        <w:t>© Combining Prompting</w:t>
        <w:br/>
        <w:t>Techniques</w:t>
        <w:br/>
        <w:br/>
        <w:t>© Tips for Writing Better</w:t>
        <w:br/>
        <w:t>Prompts</w:t>
        <w:br/>
        <w:br/>
        <w:t>@ Prompt Priming: Setting</w:t>
        <w:br/>
        <w:br/>
        <w:t>% English ~ (Ss</w:t>
        <w:br/>
        <w:br/>
        <w:t>Instruction Prompting: Complex Tasks with Simple Al Prompts</w:t>
        <w:br/>
        <w:br/>
        <w:t>e #1: Instructions in Prompts</w:t>
        <w:br/>
        <w:br/>
        <w:t>Instructions in</w:t>
        <w:br/>
        <w:br/>
        <w:t>© Reading Time: 6 minutes</w:t>
        <w:br/>
        <w:t>&amp; Sander Schulhoff</w:t>
        <w:br/>
        <w:br/>
        <w:t>Model Output</w:t>
        <w:br/>
        <w:br/>
        <w:t>rompting technique, instruction prompting. It</w:t>
        <w:br/>
        <w:t>ions or directives to the Al model.</w:t>
        <w:br/>
        <w:br/>
        <w:t>ictions used in the doc about prompt engineering</w:t>
        <w:br/>
        <w:br/>
        <w:t>like getting an Al to solve the math problem. However, we can instruct Gen Als to do</w:t>
        <w:br/>
        <w:br/>
        <w:t>much more complex tasks.</w:t>
        <w:br/>
        <w:br/>
        <w:t>https://learnprompting.org/docs/basics/instructions</w:t>
        <w:br/>
        <w:br/>
        <w:t>119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09:13</w:t>
        <w:br/>
        <w:br/>
        <w:t>@ Learn Prompting</w:t>
        <w:br/>
        <w:br/>
        <w:t>© Basics</w:t>
        <w:br/>
        <w:br/>
        <w:t>@ Basics Guide Overview</w:t>
        <w:br/>
        <w:t>@ What is Generative Al?</w:t>
        <w:br/>
        <w:t>@ ChatGPT Basics</w:t>
        <w:br/>
        <w:br/>
        <w:t>© Testing Prompts with</w:t>
        <w:br/>
        <w:t>Interactive Learn Prompting</w:t>
        <w:br/>
        <w:t>Embeds</w:t>
        <w:br/>
        <w:br/>
        <w:t>@ Introduction to Prompt</w:t>
        <w:br/>
        <w:t>Engineering</w:t>
        <w:br/>
        <w:br/>
        <w:t>@ Basic Prompt Structure</w:t>
        <w:br/>
        <w:t>and Key Parts</w:t>
        <w:br/>
        <w:br/>
        <w:t>@ Technique #1: Instructions</w:t>
        <w:br/>
        <w:t>in Prompts</w:t>
        <w:br/>
        <w:br/>
        <w:t>@ Technique #2: Roles in</w:t>
        <w:br/>
        <w:t>Prompts</w:t>
        <w:br/>
        <w:br/>
        <w:t>@ Technique #3: Examples in</w:t>
        <w:br/>
        <w:t>Prompts: From Zero-Shot to</w:t>
        <w:br/>
        <w:t>Few-Shot</w:t>
        <w:br/>
        <w:br/>
        <w:t>© Combining Prompting</w:t>
        <w:br/>
        <w:t>Techniques</w:t>
        <w:br/>
        <w:br/>
        <w:t>© Tips for Writing Better</w:t>
        <w:br/>
        <w:t>Prompts</w:t>
        <w:br/>
        <w:br/>
        <w:t>@ Prompt Priming: Setting</w:t>
        <w:br/>
        <w:br/>
        <w:t>https://learnprompting.org/docs/basics/instructions</w:t>
        <w:br/>
        <w:br/>
        <w:t>Instruction Prompting: Complex Tasks with Simple Al Prompts</w:t>
        <w:br/>
        <w:br/>
        <w:t>»mpting?</w:t>
        <w:br/>
        <w:br/>
        <w:t>ound the ability of generative Al models,</w:t>
        <w:br/>
        <w:br/>
        <w:t>3 (LLMs), to follow natural language instructions.</w:t>
        <w:br/>
        <w:br/>
        <w:t>v models to work with new, previously unseen tasks</w:t>
        <w:br/>
        <w:t>structions expressed in natural language, without</w:t>
        <w:br/>
        <w:t>ta.</w:t>
        <w:br/>
        <w:br/>
        <w:t>nodel on multiple examples of extracting the fourth</w:t>
        <w:br/>
        <w:t>ply instruct it: “Write the fourth word of the</w:t>
        <w:br/>
        <w:br/>
        <w:t>ting is Important</w:t>
        <w:br/>
        <w:br/>
        <w:t>crafted instructions to understand tasks and deliver</w:t>
        <w:br/>
        <w:t>yting enables users to guide Al through complex</w:t>
        <w:br/>
        <w:t>oval, and essay evaluation—without needing vast</w:t>
        <w:br/>
        <w:t>ed rules.</w:t>
        <w:br/>
        <w:br/>
        <w:t>e, making it particularly useful for adapting Al to</w:t>
        <w:br/>
        <w:t>e risks of incorrect outputs by enabling prompt</w:t>
        <w:br/>
        <w:br/>
        <w:t>in Prompting</w:t>
        <w:br/>
        <w:br/>
        <w:t>ng is formatting names correctly, especially when</w:t>
        <w:br/>
        <w:t>rs (e.g., “John Smith" or "Smith John’). Instruction</w:t>
        <w:br/>
        <w:t>this task effortlessly.</w:t>
        <w:br/>
        <w:br/>
        <w:t>(8 Copy</w:t>
        <w:br/>
        <w:br/>
        <w:t>last name into a form. We don't know in which</w:t>
        <w:br/>
        <w:br/>
        <w:t>name are, but we need it to be in this format</w:t>
        <w:br/>
        <w:br/>
        <w:t>e in the expected format: John Smith</w:t>
        <w:br/>
        <w:br/>
        <w:t>(8 Copy</w:t>
        <w:br/>
        <w:t>2/19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09:13 Instruction Prompting: Complex Tasks with Simple Al Prompts</w:t>
        <w:br/>
        <w:br/>
        <w:t>@ Learn Prompting</w:t>
        <w:br/>
        <w:br/>
        <w:t>© Basics</w:t>
        <w:br/>
        <w:br/>
        <w:t>@ Basics Guide Overview id one that the prompt does not properly handle. If</w:t>
        <w:br/>
        <w:t>e able to improve to prompt as well! This is a fun</w:t>
        <w:br/>
        <w:br/>
        <w:t>@ What is Generative Al? agineering skills.</w:t>
        <w:br/>
        <w:br/>
        <w:t>@ ChatGPT Basics . .</w:t>
        <w:br/>
        <w:t>fiable Information (PII)</w:t>
        <w:br/>
        <w:br/>
        <w:t>© Testing Prompts with</w:t>
        <w:br/>
        <w:br/>
        <w:t>Interactive Learn Prompting t personal information from documents. With</w:t>
        <w:br/>
        <w:t>Embeds Al can automatically identify and replace Pll, saving</w:t>
        <w:br/>
        <w:br/>
        <w:t>@ Introduction to Prompt</w:t>
        <w:br/>
        <w:t>Engineering</w:t>
        <w:br/>
        <w:br/>
        <w:t>(8 Copy</w:t>
        <w:br/>
        <w:t>@ Basic Prompt Structure</w:t>
        <w:br/>
        <w:br/>
        <w:t>and Key Parts</w:t>
        <w:br/>
        <w:t>Remove any personally identifiable information</w:t>
        <w:br/>
        <w:br/>
        <w:t>@ Technique #1: Instructions —_ ppropriate placeholder. For example, replace the</w:t>
        <w:br/>
        <w:t>in Prompts</w:t>
        <w:br/>
        <w:br/>
        <w:t>@ Technique #2: Roles in</w:t>
        <w:br/>
        <w:t>Prompts</w:t>
        <w:br/>
        <w:br/>
        <w:t>iced you recently purchased a new car. I'ma</w:t>
        <w:br/>
        <w:t>p (Cheap Dealz), and I wanted to let you know that</w:t>
        <w:br/>
        <w:br/>
        <w:t>e Technique #3: Examples in r. If you're interested, please let me know.</w:t>
        <w:br/>
        <w:br/>
        <w:t>Prompts: From Zero-Shot to</w:t>
        <w:br/>
        <w:br/>
        <w:t>Few-Shot</w:t>
        <w:br/>
        <w:t>smith@cheapdealz.com</w:t>
        <w:br/>
        <w:br/>
        <w:t>© Combining Prompting</w:t>
        <w:br/>
        <w:t>Techniques</w:t>
        <w:br/>
        <w:br/>
        <w:t>© Tips for Writing Better</w:t>
        <w:br/>
        <w:br/>
        <w:t>Prompts</w:t>
        <w:br/>
        <w:t>P (8 Copy</w:t>
        <w:br/>
        <w:br/>
        <w:t>@ Prompt Priming: Setting</w:t>
        <w:br/>
        <w:br/>
        <w:t>iced you recently purchased a new car. I'ma</w:t>
        <w:br/>
        <w:t>SU oper sun ue uw aveua Ucuser sap ([DEALERSHIP]), and I wanted to let you know</w:t>
        <w:br/>
        <w:t>that we have a great deal on a new car. If you're interested, please let me know.</w:t>
        <w:br/>
        <w:t>Thanks,</w:t>
        <w:br/>
        <w:br/>
        <w:t>https://learnprompting.org/docs/basics/instructions 3/9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09:13</w:t>
        <w:br/>
        <w:br/>
        <w:t>@ Learn Prompting</w:t>
        <w:br/>
        <w:br/>
        <w:t>Instruction Prompting: Complex Tasks with Simple Al Prompts</w:t>
        <w:br/>
        <w:br/>
        <w:t>AIL ADDRESS]</w:t>
        <w:br/>
        <w:br/>
        <w:t>© Basics</w:t>
        <w:br/>
        <w:br/>
        <w:t>@ Basics Guide Overview</w:t>
        <w:br/>
        <w:t>@ What is Generative Al?</w:t>
        <w:br/>
        <w:t>@ ChatGPT Basics</w:t>
        <w:br/>
        <w:br/>
        <w:t>© Testing Prompts with</w:t>
        <w:br/>
        <w:t>Interactive Learn Prompting</w:t>
        <w:br/>
        <w:t>Embeds</w:t>
        <w:br/>
        <w:br/>
        <w:t>@ Introduction to Prompt</w:t>
        <w:br/>
        <w:t>Engineering</w:t>
        <w:br/>
        <w:br/>
        <w:t>@ Basic Prompt Structure</w:t>
        <w:br/>
        <w:t>and Key Parts</w:t>
        <w:br/>
        <w:br/>
        <w:t>@ Technique #1: Instructions</w:t>
        <w:br/>
        <w:t>in Prompts</w:t>
        <w:br/>
        <w:br/>
        <w:t>@ Technique #2: Roles in</w:t>
        <w:br/>
        <w:t>Prompts</w:t>
        <w:br/>
        <w:br/>
        <w:t>@ Technique #3: Examples in</w:t>
        <w:br/>
        <w:t>Prompts: From Zero-Shot to</w:t>
        <w:br/>
        <w:t>Few-Shot</w:t>
        <w:br/>
        <w:br/>
        <w:t>© Combining Prompting</w:t>
        <w:br/>
        <w:t>Techniques</w:t>
        <w:br/>
        <w:br/>
        <w:t>© Tips for Writing Better</w:t>
        <w:br/>
        <w:t>Prompts</w:t>
        <w:br/>
        <w:br/>
        <w:t>@ Prompt Priming: Setting</w:t>
        <w:br/>
        <w:br/>
        <w:t>odel can extrapolate from the instructions. For</w:t>
        <w:br/>
        <w:t>Dealz with [DEALERSHIP] Gnd Jimmy Smith with</w:t>
        <w:br/>
        <w:t>ot explicitly tell it to do so.</w:t>
        <w:br/>
        <w:br/>
        <w:t>back</w:t>
        <w:br/>
        <w:br/>
        <w:t>used to evaluate essays based on various criteria</w:t>
        <w:br/>
        <w:t>iment quality. The model can provide detailed</w:t>
        <w:br/>
        <w:t>ve task of a human reviewer.</w:t>
        <w:br/>
        <w:br/>
        <w:t>(8 Copy</w:t>
        <w:br/>
        <w:br/>
        <w:t>an essay and provide feedback based on the</w:t>
        <w:br/>
        <w:t>rity, coherence, argument quality, and use of</w:t>
        <w:br/>
        <w:br/>
        <w:t>-10 for each attribute, along with reasoning for</w:t>
        <w:br/>
        <w:br/>
        <w:t>re's no solid evidence supporting the idea that</w:t>
        <w:br/>
        <w:t>vior. Research on the topic is often contradictory</w:t>
        <w:br/>
        <w:t>ound a correlation, but correlation doesn't imply</w:t>
        <w:br/>
        <w:br/>
        <w:t>blame video games for violence in society."</w:t>
        <w:br/>
        <w:br/>
        <w:t>(® Copy</w:t>
        <w:br/>
        <w:br/>
        <w:t>oning: The essay is mostly grammatically correct,</w:t>
        <w:br/>
        <w:t>rrelation doesn't imply causation’ should be</w:t>
        <w:br/>
        <w:t>tion’.</w:t>
        <w:br/>
        <w:br/>
        <w:t>oning: The essay is generally clear, but could</w:t>
        <w:br/>
        <w:br/>
        <w:t>on about the contradictory and inconclusive nature</w:t>
        <w:br/>
        <w:br/>
        <w:t>Attribute: Coherence Score: 8 Reasoning: The arguments are coherent and related,</w:t>
        <w:br/>
        <w:br/>
        <w:t>but the transition between them could be smoother.</w:t>
        <w:br/>
        <w:br/>
        <w:t>https://learnprompting.org/docs/basics/instructions</w:t>
        <w:br/>
        <w:br/>
        <w:t>49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09:13 Instruction Prompting: Complex Tasks with Simple Al Prompts</w:t>
        <w:br/>
        <w:t>e: 7 Reasoning: The argument presented is logical</w:t>
        <w:br/>
        <w:t>@ Learn Prompting be strengthened with a clearer statement of the</w:t>
        <w:br/>
        <w:br/>
        <w:t>© Basics</w:t>
        <w:br/>
        <w:t>@ Basics Guide Overview</w:t>
        <w:br/>
        <w:t>. . 9</w:t>
        <w:br/>
        <w:t>© What is Generative Al? | technique that allows generative Al models to</w:t>
        <w:br/>
        <w:t>clear, concise directions. Through examples like</w:t>
        <w:br/>
        <w:br/>
        <w:t>ay evaluation, we can see how flexible and scalable</w:t>
        <w:br/>
        <w:t>@ Testing Prompts with ng will be a key tool as you continue exploring Al</w:t>
        <w:br/>
        <w:br/>
        <w:t>@ ChatGPT Basics</w:t>
        <w:br/>
        <w:br/>
        <w:t>Interactive Learn Prompting</w:t>
        <w:br/>
        <w:t>Embeds</w:t>
        <w:br/>
        <w:br/>
        <w:t>@ Introduction to Prompt</w:t>
        <w:br/>
        <w:br/>
        <w:t>Engineering</w:t>
        <w:br/>
        <w:t>@ Basic Prompt Structure</w:t>
        <w:br/>
        <w:t>and Key Parts</w:t>
        <w:br/>
        <w:br/>
        <w:t>‘tive? +</w:t>
        <w:br/>
        <w:t>@ Technique #1: Instructions Vv</w:t>
        <w:br/>
        <w:t>in Prompts</w:t>
        <w:br/>
        <w:t>@ Technique #2: Roles in ction prompting? +</w:t>
        <w:br/>
        <w:t>Prompts</w:t>
        <w:br/>
        <w:t>@ Technique #3: Examples in ompt? +</w:t>
        <w:br/>
        <w:t>Prompts: From Zero-Shot to</w:t>
        <w:br/>
        <w:t>Few-Shot</w:t>
        <w:br/>
        <w:br/>
        <w:t>ned with other prompting techniques? +</w:t>
        <w:br/>
        <w:t>© Combining Prompting</w:t>
        <w:br/>
        <w:t>Techniques</w:t>
        <w:br/>
        <w:br/>
        <w:t>writing instruction prompts? +</w:t>
        <w:br/>
        <w:t>© Tips for Writing Better</w:t>
        <w:br/>
        <w:t>Prompts</w:t>
        <w:br/>
        <w:br/>
        <w:t>orompts? +</w:t>
        <w:br/>
        <w:br/>
        <w:t>@ Prompt Priming: Setting</w:t>
        <w:br/>
        <w:br/>
        <w:t>Footnotes</w:t>
        <w:br/>
        <w:br/>
        <w:t>https://learnprompting.org/docs/basics/instructions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09:13</w:t>
        <w:br/>
        <w:br/>
        <w:t>@ Learn Prompting</w:t>
        <w:br/>
        <w:br/>
        <w:t>© Basics</w:t>
        <w:br/>
        <w:br/>
        <w:t>@ Basics Guide Overview</w:t>
        <w:br/>
        <w:t>@ What is Generative Al?</w:t>
        <w:br/>
        <w:t>@ ChatGPT Basics</w:t>
        <w:br/>
        <w:br/>
        <w:t>© Testing Prompts with</w:t>
        <w:br/>
        <w:t>Interactive Learn Prompting</w:t>
        <w:br/>
        <w:t>Embeds</w:t>
        <w:br/>
        <w:br/>
        <w:t>@ Introduction to Prompt</w:t>
        <w:br/>
        <w:t>Engineering</w:t>
        <w:br/>
        <w:br/>
        <w:t>© Basic Prompt Structure</w:t>
        <w:br/>
        <w:t>and Key Parts</w:t>
        <w:br/>
        <w:br/>
        <w:t>@ Technique #1: Instructions</w:t>
        <w:br/>
        <w:t>in Prompts</w:t>
        <w:br/>
        <w:br/>
        <w:t>@ Technique #2: Roles in</w:t>
        <w:br/>
        <w:t>Prompts</w:t>
        <w:br/>
        <w:br/>
        <w:t>@ Technique #3: Examples in</w:t>
        <w:br/>
        <w:t>Prompts: From Zero-Shot to</w:t>
        <w:br/>
        <w:t>Few-Shot</w:t>
        <w:br/>
        <w:br/>
        <w:t>© Combining Prompting</w:t>
        <w:br/>
        <w:t>Techniques</w:t>
        <w:br/>
        <w:br/>
        <w:t>© Tips for Writing Better</w:t>
        <w:br/>
        <w:t>Prompts</w:t>
        <w:br/>
        <w:br/>
        <w:t>@ Prompt Priming: Setting</w:t>
        <w:br/>
        <w:br/>
        <w:t>https://learnprompting.org/docs/basics/instructions</w:t>
        <w:br/>
        <w:br/>
        <w:t>Instruction Prompting: Complex Tasks with Simple Al Prompts</w:t>
        <w:br/>
        <w:br/>
        <w:t>ie Turking Test: Can Language Models Understand</w:t>
        <w:br/>
        <w:br/>
        <w:t>C., Choi, Y., &amp; Hajishirzi, H. (2022). Reframing</w:t>
        <w:br/>
        <w:t>'s Language. Findings of the Association for</w:t>
        <w:br/>
        <w:br/>
        <w:t>L 2022.</w:t>
        <w:br/>
        <w:br/>
        <w:t>1022.findings-acl.50 2</w:t>
        <w:br/>
        <w:br/>
        <w:t>text is a promising approach, but it should be used</w:t>
        <w:br/>
        <w:t>it may make mistakes. @</w:t>
        <w:br/>
        <w:br/>
        <w:t>‘xample that you are sending PII to a third party (e.g.</w:t>
        <w:br/>
        <w:br/>
        <w:t>°T), and these services may record and use your</w:t>
        <w:br/>
        <w:t>&gt;</w:t>
        <w:br/>
        <w:br/>
        <w:t>[-3, for this example. @</w:t>
        <w:br/>
        <w:br/>
        <w:t>HackAPrompt and Learn Prompting. He created</w:t>
        <w:br/>
        <w:t>ide on the internet, two months before ChatGPT</w:t>
        <w:br/>
        <w:t>:3 million people how to prompt ChatGPT. He</w:t>
        <w:br/>
        <w:br/>
        <w:t>‘un the first Al Red Teaming competition,</w:t>
        <w:br/>
        <w:br/>
        <w:t>rger than the White House's subsequent Al Red</w:t>
        <w:br/>
        <w:t>ackAPrompt partners with the Frontier Al labs to</w:t>
        <w:br/>
        <w:t>1eir models more secure. Sander's background is</w:t>
        <w:br/>
        <w:t>} and deep reinforcement learning. He recently led</w:t>
        <w:br/>
        <w:t>port, the most comprehensive study of prompt</w:t>
        <w:br/>
        <w:t>-page survey, co-authored with OpenAl,</w:t>
        <w:br/>
        <w:t>tanford, and other leading institutions, analyzed</w:t>
        <w:br/>
        <w:t>overed 200+ prompting techniques.</w:t>
        <w:br/>
        <w:br/>
        <w:t>Next</w:t>
        <w:br/>
        <w:t>que #2: Roles in Prompts</w:t>
        <w:br/>
        <w:br/>
        <w:t>6/9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09:13</w:t>
        <w:br/>
        <w:t>@ Learn Prompting</w:t>
        <w:br/>
        <w:br/>
        <w:t>© Basics</w:t>
        <w:br/>
        <w:t>@ Basics Guide Overview</w:t>
        <w:br/>
        <w:t>@ What is Generative Al?</w:t>
        <w:br/>
        <w:t>@ ChatGPT Basics</w:t>
        <w:br/>
        <w:br/>
        <w:t>© Testing Prompts with</w:t>
        <w:br/>
        <w:t>Interactive Learn Prompting</w:t>
        <w:br/>
        <w:t>Embeds</w:t>
        <w:br/>
        <w:br/>
        <w:t>@ Introduction to Prompt</w:t>
        <w:br/>
        <w:t>Engineering</w:t>
        <w:br/>
        <w:br/>
        <w:t>© Basic Prompt Structure</w:t>
        <w:br/>
        <w:t>and Key Parts</w:t>
        <w:br/>
        <w:br/>
        <w:t>@ Technique #1: Instructions</w:t>
        <w:br/>
        <w:t>in Prompts</w:t>
        <w:br/>
        <w:br/>
        <w:t>@ Technique #2: Roles in</w:t>
        <w:br/>
        <w:t>Prompts</w:t>
        <w:br/>
        <w:br/>
        <w:t>@ Technique #3: Examples in</w:t>
        <w:br/>
        <w:t>Prompts: From Zero-Shot to</w:t>
        <w:br/>
        <w:t>Few-Shot</w:t>
        <w:br/>
        <w:br/>
        <w:t>© Combining Prompting</w:t>
        <w:br/>
        <w:t>Techniques</w:t>
        <w:br/>
        <w:br/>
        <w:t>© Tips for Writing Better</w:t>
        <w:br/>
        <w:t>Prompts</w:t>
        <w:br/>
        <w:br/>
        <w:t>@ Prompt Priming: Setting</w:t>
        <w:br/>
        <w:br/>
        <w:t>https://learnprompting.org/docs/basics/instructions</w:t>
        <w:br/>
        <w:br/>
        <w:t>Instruction Prompting: Complex Tasks with Simple Al Prompts</w:t>
        <w:br/>
        <w:br/>
        <w:t>tive Al with Our Courses</w:t>
        <w:br/>
        <w:br/>
        <w:t>to use ChatGPT effectively and</w:t>
        <w:br/>
        <w:t>citing world of Generative Al. No prior</w:t>
        <w:br/>
        <w:t>quired!</w:t>
        <w:br/>
        <w:br/>
        <w:t>7/9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09:13 Instruction Prompting: Complex Tasks with Simple Al Prompts</w:t>
        <w:br/>
        <w:t>lamentals of prompt engineering, the</w:t>
        <w:br/>
        <w:br/>
        <w:t>* afting effective instructions for Al</w:t>
        <w:br/>
        <w:t>@ Learn Prompting hatGPT, Claude, and Perplexity. You'll</w:t>
        <w:br/>
        <w:t>/rite better prompts, understand ho...</w:t>
        <w:br/>
        <w:t>, ~ 3 models (LLMs) interpret inputs, and</w:t>
        <w:br/>
        <w:br/>
        <w:t>© Basics</w:t>
        <w:br/>
        <w:t>@ Basics Guide Overview</w:t>
        <w:br/>
        <w:t>© What is Generative Al?</w:t>
        <w:br/>
        <w:t>@ ChatGPT Basics</w:t>
        <w:br/>
        <w:br/>
        <w:t>© Testing Prompts with</w:t>
        <w:br/>
        <w:t>Interactive Learn Prompting</w:t>
        <w:br/>
        <w:t>Embeds</w:t>
        <w:br/>
        <w:br/>
        <w:t>@ Introduction to Prompt</w:t>
        <w:br/>
        <w:t>Engineering</w:t>
        <w:br/>
        <w:br/>
        <w:t>© Basic Prompt Structure</w:t>
        <w:br/>
        <w:t>and Key Parts</w:t>
        <w:br/>
        <w:br/>
        <w:t>inced techniques in prompt</w:t>
        <w:br/>
        <w:t>»enhance the accuracy, reliability,</w:t>
        <w:br/>
        <w:t>of Al-generated responses. Learn</w:t>
        <w:br/>
        <w:br/>
        <w:t>e@ Technique #1: Instructions 2thods for creating complex prompts...</w:t>
        <w:br/>
        <w:t>. ike GPT-40, Claude, and Gemini.</w:t>
        <w:br/>
        <w:t>in Prompts</w:t>
        <w:br/>
        <w:br/>
        <w:t>@ Technique #2: Roles in i)</w:t>
        <w:br/>
        <w:t>Prompts</w:t>
        <w:br/>
        <w:br/>
        <w:t>@ Technique #3: Examples in</w:t>
        <w:br/>
        <w:t>Prompts: From Zero-Shot to y,</w:t>
        <w:br/>
        <w:t>Few-Shot</w:t>
        <w:br/>
        <w:br/>
        <w:t>© Combining Prompting</w:t>
        <w:br/>
        <w:br/>
        <w:t>Want to keep learning</w:t>
        <w:br/>
        <w:br/>
        <w:t>Techniques Explore Our Full Course</w:t>
        <w:br/>
        <w:t>© Tips for Writing Better Collection</w:t>
        <w:br/>
        <w:t>Prompts z</w:t>
        <w:br/>
        <w:br/>
        <w:t>@ Prompt Priming: Setting</w:t>
        <w:br/>
        <w:br/>
        <w:t>https://learnprompting.org/docs/basics/instructions 8/9</w:t>
        <w:br/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30/09/2025, 09:13 Instruction Prompting: Complex Tasks with Simple Al Prompts</w:t>
        <w:br/>
        <w:br/>
        <w:t>@ Learn Prompting</w:t>
        <w:br/>
        <w:br/>
        <w:t>© Basics</w:t>
        <w:br/>
        <w:t>@ Basics Guide Overview mpting's Newsletter</w:t>
        <w:br/>
        <w:br/>
        <w:t>3et the latest Al news, prompts, and tools...</w:t>
        <w:br/>
        <w:br/>
        <w:t>. . &gt;</w:t>
        <w:br/>
        <w:t>© What is Generative Al? in 3 minutes or less!</w:t>
        <w:br/>
        <w:br/>
        <w:t>@ ChatGPT Basics</w:t>
        <w:br/>
        <w:br/>
        <w:t>© Testing Prompts with</w:t>
        <w:br/>
        <w:t>Interactive Learn Prompting</w:t>
        <w:br/>
        <w:t>Embeds</w:t>
        <w:br/>
        <w:br/>
        <w:t>@ Introduction to Prompt</w:t>
        <w:br/>
        <w:br/>
        <w:t>Engineering</w:t>
        <w:br/>
        <w:t>Resources Follow Us</w:t>
        <w:br/>
        <w:br/>
        <w:t>© Basic Prompt Structure</w:t>
        <w:br/>
        <w:br/>
        <w:t>and Key Parts Docs W Twitter</w:t>
        <w:br/>
        <w:t>Community ff} Linkedin</w:t>
        <w:br/>
        <w:br/>
        <w:t>@ Technique #1: Instructions n(RAG) Blogs (9 Discord</w:t>
        <w:br/>
        <w:br/>
        <w:t>in Prom</w:t>
        <w:br/>
        <w:br/>
        <w:t>ompts HackAPrompt © Youtube</w:t>
        <w:br/>
        <w:br/>
        <w:t>@ Technique #2: Roles in For Business</w:t>
        <w:br/>
        <w:br/>
        <w:t>Prompts Pricing</w:t>
        <w:br/>
        <w:br/>
        <w:t>@ Technique #3: Examples in</w:t>
        <w:br/>
        <w:br/>
        <w:t>Prompts: From Zero-Shot to</w:t>
        <w:br/>
        <w:br/>
        <w:t>Few-Shot</w:t>
        <w:br/>
        <w:br/>
        <w:t>© Combining Prompting</w:t>
        <w:br/>
        <w:br/>
        <w:t>Techniques</w:t>
        <w:br/>
        <w:br/>
        <w:t>© Tips for Writing Better</w:t>
        <w:br/>
        <w:br/>
        <w:t>Prompts tive Al</w:t>
        <w:br/>
        <w:br/>
        <w:t>@ Prompt Priming: Setting</w:t>
        <w:br/>
        <w:br/>
        <w:t>© 2025 Learn Prompting. All rights reserved. Privacy Policy Terms of Service</w:t>
        <w:br/>
        <w:br/>
        <w:t>https://learnprompting.org/docs/basics/instructions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