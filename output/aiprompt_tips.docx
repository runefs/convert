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86400" cy="710004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09:16 How to Write Better Prompts: Basic Recommendations and Tips</w:t>
        <w:br/>
        <w:br/>
        <w:t>Check it out &gt;</w:t>
        <w:br/>
        <w:br/>
        <w:t>® LearnPrompting</w:t>
        <w:br/>
        <w:br/>
        <w:t>@ Combining Prompting</w:t>
        <w:br/>
        <w:br/>
        <w:t>Techniques Vriting Better Prompts</w:t>
        <w:br/>
        <w:br/>
        <w:t>@ Tips for Writing Better</w:t>
        <w:br/>
        <w:br/>
        <w:t>Prompts iting Better Prompts</w:t>
        <w:br/>
        <w:br/>
        <w:t>@ Prompt Priming: Setting</w:t>
        <w:br/>
        <w:br/>
        <w:t>Context for Al © Reading Time: 5 minutes</w:t>
        <w:br/>
        <w:br/>
        <w:t>Valeriia Kuka</w:t>
        <w:br/>
        <w:t>a</w:t>
        <w:br/>
        <w:t xml:space="preserve"> ] Di erences Betwee</w:t>
        <w:br/>
        <w:br/>
        <w:t>Chatbots and LLMs ced the concept of Prompt Engineering and</w:t>
        <w:br/>
        <w:t>oo how it works. Now, you're probably wondering: why</w:t>
        <w:br/>
        <w:t>@ LLM Limitations: When can you start improving your Al outputs?</w:t>
        <w:br/>
        <w:t>Models and Chatbots Make</w:t>
        <w:br/>
        <w:t>Mistakes le tips that will quickly boost the quality of your Al's</w:t>
        <w:br/>
        <w:br/>
        <w:t>@ What Can Generative Al</w:t>
        <w:br/>
        <w:t>Create Beyond Text?</w:t>
        <w:br/>
        <w:br/>
        <w:t>@ How to Solve Problems</w:t>
        <w:br/>
        <w:t>Using Generative Al: A Simple</w:t>
        <w:br/>
        <w:t>Method</w:t>
        <w:br/>
        <w:br/>
        <w:t>reating high-quality prompts, learn how to</w:t>
        <w:br/>
        <w:t>|</w:t>
        <w:br/>
        <w:br/>
        <w:t>@ Next Steps: Where to Go</w:t>
        <w:br/>
        <w:t>From Here</w:t>
        <w:br/>
        <w:br/>
        <w:t>pecific Prompts</w:t>
        <w:br/>
        <w:br/>
        <w:t>@ Applications clear and specific. Generative Al only responds to</w:t>
        <w:br/>
        <w:br/>
        <w:t>2 clearer you are, the better the result.</w:t>
        <w:br/>
        <w:t>&amp; Intermediate</w:t>
        <w:br/>
        <w:br/>
        <w:t>% English ~ 6</w:t>
        <w:br/>
        <w:t>vague prompts teau Lo vague urswers. Make sure your prompt directly addresses what</w:t>
        <w:br/>
        <w:br/>
        <w:t>you need.</w:t>
        <w:br/>
        <w:br/>
        <w:t>rR Can,</w:t>
        <w:br/>
        <w:t>https://learnprompting.org/docs/basics/ai_prompt_tips 1/11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09:16 How to Write Better Prompts: Basic Recommendations and Tips</w:t>
        <w:br/>
        <w:br/>
        <w:t>@ Learn Prompting</w:t>
        <w:br/>
        <w:br/>
        <w:t>ww ICuUlnnyue re. NYVITS IT</w:t>
        <w:br/>
        <w:br/>
        <w:t>Prompts</w:t>
        <w:br/>
        <w:br/>
        <w:t>wvepy</w:t>
        <w:br/>
        <w:br/>
        <w:t>ange.</w:t>
        <w:br/>
        <w:br/>
        <w:t>@ Technique #3: Examples in</w:t>
        <w:br/>
        <w:t>Prompts: From Zero-Shot to</w:t>
        <w:br/>
        <w:t>Few-Shot</w:t>
        <w:br/>
        <w:br/>
        <w:t>»r not specific to your needs.</w:t>
        <w:br/>
        <w:br/>
        <w:t>(® Copy</w:t>
        <w:br/>
        <w:t>@ Combining Prompting</w:t>
        <w:br/>
        <w:br/>
        <w:t>Techniques</w:t>
        <w:br/>
        <w:t>impact of climate change on coastal cities,</w:t>
        <w:br/>
        <w:br/>
        <w:t>@ Tips for Writing Better</w:t>
        <w:br/>
        <w:t>Prompts</w:t>
        <w:br/>
        <w:br/>
        <w:t>@ Prompt Priming: Setting</w:t>
        <w:br/>
        <w:t>Context for Al</w:t>
        <w:br/>
        <w:br/>
        <w:t>) a specific answer.</w:t>
        <w:br/>
        <w:br/>
        <w:t>© Differences Between</w:t>
        <w:br/>
        <w:br/>
        <w:t>Chatbots and LLMs</w:t>
        <w:br/>
        <w:t>\Woid unnecessary jargon or complex sentence</w:t>
        <w:br/>
        <w:t>© LLM Limitations: When</w:t>
        <w:br/>
        <w:br/>
        <w:t>Models and Chatbots Make</w:t>
        <w:br/>
        <w:br/>
        <w:t>. quest clear by stating exactly what you want.</w:t>
        <w:br/>
        <w:t>Mistakes</w:t>
        <w:br/>
        <w:br/>
        <w:t>@ What Can Generative Al pt Variations</w:t>
        <w:br/>
        <w:t>Create Beyond Text?</w:t>
        <w:br/>
        <w:br/>
        <w:t>‘shange the outcome. Experimenting with different</w:t>
        <w:br/>
        <w:br/>
        <w:t>@ How to Solve Problems</w:t>
        <w:br/>
        <w:t>ipproach.</w:t>
        <w:br/>
        <w:br/>
        <w:t>Using Generative Al: A Simple</w:t>
        <w:br/>
        <w:t>Method</w:t>
        <w:br/>
        <w:br/>
        <w:t>@ Next Steps: Where to Go</w:t>
        <w:br/>
        <w:br/>
        <w:t>From Here ;. You can present it as a question, a command, or an</w:t>
        <w:br/>
        <w:br/>
        <w:t>&amp; Applicati juide the model differently.</w:t>
        <w:br/>
        <w:t>pplications</w:t>
        <w:br/>
        <w:br/>
        <w:t>&amp; Intermediate ipt:</w:t>
        <w:br/>
        <w:t>(8 Copy</w:t>
        <w:br/>
        <w:br/>
        <w:t>The sky is</w:t>
        <w:br/>
        <w:br/>
        <w:t>https://learnprompting.org/docs/basics/ai_prompt_tips 2/11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09:16 How to Write Better Prompts: Basic Recommendations and Tips</w:t>
        <w:br/>
        <w:br/>
        <w:t>@ Learn Prompting (8 Copy</w:t>
        <w:br/>
        <w:br/>
        <w:t>ww ICVUlnnyue re. NYVITS IT</w:t>
        <w:br/>
        <w:br/>
        <w:t>Prompts</w:t>
        <w:br/>
        <w:br/>
        <w:t>@ Technique #3: Examples in</w:t>
        <w:br/>
        <w:t>Prompts: From Zero-Shot to</w:t>
        <w:br/>
        <w:t>Few-Shot apt:</w:t>
        <w:br/>
        <w:br/>
        <w:t>© Combining Prompting</w:t>
        <w:br/>
        <w:t>Techniques (8 Copy</w:t>
        <w:br/>
        <w:br/>
        <w:t>@ Tips for Writing Better</w:t>
        <w:br/>
        <w:t>Prompts s</w:t>
        <w:br/>
        <w:br/>
        <w:t>@ Prompt Priming: Setting</w:t>
        <w:br/>
        <w:br/>
        <w:t>Context for Al</w:t>
        <w:br/>
        <w:t>(® Copy</w:t>
        <w:br/>
        <w:br/>
        <w:t>© Differences Between</w:t>
        <w:br/>
        <w:br/>
        <w:t>Chatbots and LLMs</w:t>
        <w:br/>
        <w:t>night.</w:t>
        <w:br/>
        <w:br/>
        <w:t>© LLM Limitations: When</w:t>
        <w:br/>
        <w:t>Models and Chatbots Make</w:t>
        <w:br/>
        <w:t>Mistakes</w:t>
        <w:br/>
        <w:br/>
        <w:t>@ What Can Generative Al</w:t>
        <w:br/>
        <w:t>Create Beyond Text? (8 Copy</w:t>
        <w:br/>
        <w:br/>
        <w:t>@ How to Solve Problems</w:t>
        <w:br/>
        <w:t>Using Generative Al: A Simple day?</w:t>
        <w:br/>
        <w:t>Method</w:t>
        <w:br/>
        <w:br/>
        <w:t>@ Next Steps: Where to Go</w:t>
        <w:br/>
        <w:br/>
        <w:t>From Here (8 Copy</w:t>
        <w:br/>
        <w:br/>
        <w:t>@ Applications</w:t>
        <w:br/>
        <w:t>&amp; Intermediate</w:t>
        <w:br/>
        <w:br/>
        <w:t>an</w:t>
        <w:br/>
        <w:br/>
        <w:t>One of the core techniques in prompt engineering is iteration. Start with a simple</w:t>
        <w:br/>
        <w:t>prompt and refine it based on the results. Add clarity or context with each iteration.</w:t>
        <w:br/>
        <w:br/>
        <w:t>https://learnprompting.org/docs/basics/ai_prompt_tips 3/11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09:16 How to Write Better Prompts: Basic Recommendations and Tips</w:t>
        <w:br/>
        <w:br/>
        <w:t>. rent:</w:t>
        <w:br/>
        <w:t>@ Learn Prompting</w:t>
        <w:br/>
        <w:br/>
        <w:t>ww ICuUlnnyue re. NVITS IT</w:t>
        <w:br/>
        <w:br/>
        <w:t>Prompts (8 Copy</w:t>
        <w:br/>
        <w:br/>
        <w:t>@ Technique #3: Examples in</w:t>
        <w:br/>
        <w:t>Prompts: From Zero-Shot to</w:t>
        <w:br/>
        <w:br/>
        <w:t>Few-Shot</w:t>
        <w:br/>
        <w:br/>
        <w:t>e@ Combining Prompting (B Copy</w:t>
        <w:br/>
        <w:t>Techniques</w:t>
        <w:br/>
        <w:br/>
        <w:t>e Tips for Writing Better ences, focusing on the key challenges discussed.</w:t>
        <w:br/>
        <w:t>Prompts</w:t>
        <w:br/>
        <w:br/>
        <w:t>@ Prompt Priming: Setting</w:t>
        <w:br/>
        <w:t>Context for Al</w:t>
        <w:br/>
        <w:br/>
        <w:t>@ Ditferences Between and tweak your prompt if the output isn't quite</w:t>
        <w:br/>
        <w:br/>
        <w:t>Chatbots and LLMs keep refining.</w:t>
        <w:br/>
        <w:br/>
        <w:t>© LLM Limitations: When</w:t>
        <w:br/>
        <w:t>Models and Chatbots Make r Results</w:t>
        <w:br/>
        <w:br/>
        <w:t>Mistakes</w:t>
        <w:br/>
        <w:br/>
        <w:t>1y have more information about the task. By adding</w:t>
        <w:br/>
        <w:t>@ What Can Generative Al iderstand what you want, making its responses more</w:t>
        <w:br/>
        <w:t>Create Beyond Text?</w:t>
        <w:br/>
        <w:br/>
        <w:t>© How to Solve Problems</w:t>
        <w:br/>
        <w:t>Using Generative Al: A Simple</w:t>
        <w:br/>
        <w:br/>
        <w:t>Method</w:t>
        <w:br/>
        <w:br/>
        <w:t>nay make incorrect assumptions or provide</w:t>
        <w:br/>
        <w:t>@ Next Steps: Where to Go kground details, instructions, or guidelines allows</w:t>
        <w:br/>
        <w:t>From Here response.</w:t>
        <w:br/>
        <w:br/>
        <w:t>@ Applications</w:t>
        <w:br/>
        <w:br/>
        <w:t>Intermediate</w:t>
        <w:br/>
        <w:br/>
        <w:t>(8 Copy</w:t>
        <w:br/>
        <w:br/>
        <w:t>Write a product description.</w:t>
        <w:br/>
        <w:br/>
        <w:t>https://learnprompting.org/docs/basics/ai_prompt_tips</w:t>
        <w:br/>
        <w:br/>
        <w:t>4/11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09:16 How to Write Better Prompts: Basic Recommendations and Tips</w:t>
        <w:br/>
        <w:br/>
        <w:t>(@ Copy</w:t>
        <w:br/>
        <w:t>@ Learn Prompting</w:t>
        <w:br/>
        <w:t>w cell nyue TTL. MNVICOIIN</w:t>
        <w:br/>
        <w:t>Prompts</w:t>
        <w:br/>
        <w:t>@ Technique #3: Examples in</w:t>
        <w:br/>
        <w:t>Prompts: From Zero-Shot to</w:t>
        <w:br/>
        <w:t>Few-Shot</w:t>
        <w:br/>
        <w:t>© Combining Prompting (8 Copy</w:t>
        <w:br/>
        <w:t>Techniques</w:t>
        <w:br/>
        <w:t>e Tips for Writing Better ion for wireless earbuds, focusing on sound</w:t>
        <w:br/>
        <w:t>Prompts</w:t>
        <w:br/>
        <w:t>@ Prompt Priming: Setting</w:t>
        <w:br/>
        <w:t>Context for Al (B Copy</w:t>
        <w:br/>
        <w:br/>
        <w:t>© Differences Between</w:t>
        <w:br/>
        <w:t>Chatbots and LLMs</w:t>
        <w:br/>
        <w:br/>
        <w:t>ur wireless earbuds, designed for athletes. Enjoy</w:t>
        <w:br/>
        <w:br/>
        <w:t>e LLM Limitations: When ortable fit during your toughest workouts.</w:t>
        <w:br/>
        <w:br/>
        <w:t>Models and Chatbots Make</w:t>
        <w:br/>
        <w:br/>
        <w:t>Mistakes |</w:t>
        <w:br/>
        <w:t>ormat</w:t>
        <w:br/>
        <w:br/>
        <w:t>@ What Can Generative Al</w:t>
        <w:br/>
        <w:t>Create Beyond Text? Its is to combine specific instructions with context.</w:t>
        <w:br/>
        <w:br/>
        <w:t>&gt; summarization or when asking the Al to perform</w:t>
        <w:br/>
        <w:t>@ How to Solve Problems</w:t>
        <w:br/>
        <w:br/>
        <w:t>Using Generative Al: A Simple</w:t>
        <w:br/>
        <w:br/>
        <w:t>Method</w:t>
        <w:br/>
        <w:t>(8 Copy</w:t>
        <w:br/>
        <w:t>@ Next Steps: Where to Go</w:t>
        <w:br/>
        <w:t>From Here</w:t>
        <w:br/>
        <w:t>ence.</w:t>
        <w:br/>
        <w:t>@ Applications ing the community event. It was a great success</w:t>
        <w:br/>
        <w:t>&amp; Intermediate</w:t>
        <w:br/>
        <w:t>(8 Copy</w:t>
        <w:br/>
        <w:br/>
        <w:t>The email thanks the team for their effort in organizing a successful community</w:t>
        <w:br/>
        <w:br/>
        <w:t>https://learnprompting.org/docs/basics/ai_prompt_tips 5/11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09:16</w:t>
        <w:br/>
        <w:br/>
        <w:t>@ Learn Prompting</w:t>
        <w:br/>
        <w:br/>
        <w:t>ww ICuUINNyue re. NYVITS IIT</w:t>
        <w:br/>
        <w:br/>
        <w:t>Prompts</w:t>
        <w:br/>
        <w:br/>
        <w:t>@ Technique #3: Examples in</w:t>
        <w:br/>
        <w:br/>
        <w:t>Prompts: From Zero-Shot to</w:t>
        <w:br/>
        <w:t>Few-Shot</w:t>
        <w:br/>
        <w:br/>
        <w:t>© Combining Prompting</w:t>
        <w:br/>
        <w:t>Techniques</w:t>
        <w:br/>
        <w:br/>
        <w:t>@ Tips for Writing Better</w:t>
        <w:br/>
        <w:t>Prompts</w:t>
        <w:br/>
        <w:br/>
        <w:t>@ Prompt Priming: Setting</w:t>
        <w:br/>
        <w:t>Context for Al</w:t>
        <w:br/>
        <w:br/>
        <w:t>© Differences Between</w:t>
        <w:br/>
        <w:t>Chatbots and LLMs</w:t>
        <w:br/>
        <w:br/>
        <w:t>© LLM Limitations: When</w:t>
        <w:br/>
        <w:t>Models and Chatbots Make</w:t>
        <w:br/>
        <w:t>Mistakes</w:t>
        <w:br/>
        <w:br/>
        <w:t>@ What Can Generative Al</w:t>
        <w:br/>
        <w:t>Create Beyond Text?</w:t>
        <w:br/>
        <w:br/>
        <w:t>@ How to Solve Problems</w:t>
        <w:br/>
        <w:br/>
        <w:t>Using Generative Al: A Simple</w:t>
        <w:br/>
        <w:br/>
        <w:t>Method</w:t>
        <w:br/>
        <w:br/>
        <w:t>@ Next Steps: Where to Go</w:t>
        <w:br/>
        <w:t>From Here</w:t>
        <w:br/>
        <w:br/>
        <w:t>@ Applications</w:t>
        <w:br/>
        <w:br/>
        <w:t>&amp; Intermediate</w:t>
        <w:br/>
        <w:br/>
        <w:t>Gp rrompt</w:t>
        <w:br/>
        <w:br/>
        <w:t>https://learnprompting.org/docs/basics/ai_prompt_tips</w:t>
        <w:br/>
        <w:br/>
        <w:t>How to Write Better Prompts: Basic Recommendations and Tips</w:t>
        <w:br/>
        <w:br/>
        <w:t>&gt; Al model is among the first basic techniques</w:t>
        <w:br/>
        <w:t>juide. Read the next several docs to find it.</w:t>
        <w:br/>
        <w:br/>
        <w:t>2nt</w:t>
        <w:br/>
        <w:br/>
        <w:t>orocess. After receiving a response, you might need</w:t>
        <w:br/>
        <w:t>“to the result you're looking for.</w:t>
        <w:br/>
        <w:br/>
        <w:t>ligh- quality outputs. With each iteration, add or</w:t>
        <w:br/>
        <w:t>onse.</w:t>
        <w:br/>
        <w:br/>
        <w:t>(8 Copy</w:t>
        <w:br/>
        <w:br/>
        <w:t>(8 Copy</w:t>
        <w:br/>
        <w:br/>
        <w:t>in 2-3 sentences, focusing on the author's</w:t>
        <w:br/>
        <w:br/>
        <w:t>adding layers of instructions that guide the Al's</w:t>
        <w:br/>
        <w:t>ayers, the more tailored the result will be.</w:t>
        <w:br/>
        <w:br/>
        <w:t>(8 Copy</w:t>
        <w:br/>
        <w:br/>
        <w:t>6/11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09:16</w:t>
        <w:br/>
        <w:br/>
        <w:t>@ Learn Prompting</w:t>
        <w:br/>
        <w:br/>
        <w:t>ww SuUlnnyue re. NVITS IT</w:t>
        <w:br/>
        <w:br/>
        <w:t>Prompts</w:t>
        <w:br/>
        <w:br/>
        <w:t>@ Technique #3: Examples in</w:t>
        <w:br/>
        <w:br/>
        <w:t>Prompts: From Zero-Shot to</w:t>
        <w:br/>
        <w:t>Few-Shot</w:t>
        <w:br/>
        <w:br/>
        <w:t>© Combining Prompting</w:t>
        <w:br/>
        <w:t>Techniques</w:t>
        <w:br/>
        <w:br/>
        <w:t>@ Tips for Writing Better</w:t>
        <w:br/>
        <w:t>Prompts</w:t>
        <w:br/>
        <w:br/>
        <w:t>@ Prompt Priming: Setting</w:t>
        <w:br/>
        <w:t>Context for Al</w:t>
        <w:br/>
        <w:br/>
        <w:t>© Differences Between</w:t>
        <w:br/>
        <w:t>Chatbots and LLMs</w:t>
        <w:br/>
        <w:br/>
        <w:t>© LLM Limitations: When</w:t>
        <w:br/>
        <w:t>Models and Chatbots Make</w:t>
        <w:br/>
        <w:t>Mistakes</w:t>
        <w:br/>
        <w:br/>
        <w:t>@ What Can Generative Al</w:t>
        <w:br/>
        <w:t>Create Beyond Text?</w:t>
        <w:br/>
        <w:br/>
        <w:t>@ How to Solve Problems</w:t>
        <w:br/>
        <w:br/>
        <w:t>Using Generative Al: A Simple</w:t>
        <w:br/>
        <w:br/>
        <w:t>Method</w:t>
        <w:br/>
        <w:br/>
        <w:t>@ Next Steps: Where to Go</w:t>
        <w:br/>
        <w:t>From Here</w:t>
        <w:br/>
        <w:br/>
        <w:t>@ Applications</w:t>
        <w:br/>
        <w:br/>
        <w:t>Intermediate</w:t>
        <w:br/>
        <w:br/>
        <w:t>FAQ</w:t>
        <w:br/>
        <w:br/>
        <w:t>https://learnprompting.org/docs/basics/ai_prompt_tips</w:t>
        <w:br/>
        <w:br/>
        <w:t>How to Write Better Prompts: Basic Recommendations and Tips</w:t>
        <w:br/>
        <w:br/>
        <w:t>or wireless earbuds. Use a formal tone. List 3</w:t>
        <w:br/>
        <w:br/>
        <w:t>ction.</w:t>
        <w:br/>
        <w:br/>
        <w:t>echniques</w:t>
        <w:br/>
        <w:br/>
        <w:t>cout the important elements of a prompt and your</w:t>
        <w:br/>
        <w:br/>
        <w:t>pting to show demonstrations to the Al model and</w:t>
        <w:br/>
        <w:t>°</w:t>
        <w:br/>
        <w:br/>
        <w:t>with basic prompts, you can start experimenting</w:t>
        <w:br/>
        <w:t>jes to achieve even better results.</w:t>
        <w:br/>
        <w:br/>
        <w:t>J prompting techniques when dealing with more</w:t>
        <w:br/>
        <w:br/>
        <w:t>Refine, and Iterate</w:t>
        <w:br/>
        <w:br/>
        <w:t>rompts.</w:t>
        <w:br/>
        <w:br/>
        <w:t>ions and refine as needed.</w:t>
        <w:br/>
        <w:br/>
        <w:t>few-shot prompting and chain-of-thought for more</w:t>
        <w:br/>
        <w:br/>
        <w:t>and iterate based on the Al’s output.</w:t>
        <w:br/>
        <w:br/>
        <w:t>‘our prompts, the better your results will become.</w:t>
        <w:br/>
        <w:t>ind techniques discussed in this guide, and see how</w:t>
        <w:br/>
        <w:t>a! Use our free video course, ChatGPT for Everyone,</w:t>
        <w:br/>
        <w:t>e effective prompts and ChatGPT use cases.</w:t>
        <w:br/>
        <w:br/>
        <w:t>7/11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09:16 How to Write Better Prompts: Basic Recommendations and Tips</w:t>
        <w:br/>
        <w:br/>
        <w:t>@ Learn Prompting ompts? +</w:t>
        <w:br/>
        <w:t>ww PCUlninyue 2. NYICS II</w:t>
        <w:br/>
        <w:t>Prompts ring? n</w:t>
        <w:br/>
        <w:br/>
        <w:t>@ Technique #3: Examples in</w:t>
        <w:br/>
        <w:t>Prompts: From Zero-Shot to</w:t>
        <w:br/>
        <w:br/>
        <w:t>| . 169</w:t>
        <w:br/>
        <w:t>Few-Shot ineering skills? +</w:t>
        <w:br/>
        <w:br/>
        <w:t>© Combining Prompting</w:t>
        <w:br/>
        <w:t>Techniques</w:t>
        <w:br/>
        <w:br/>
        <w:t>@ Tips for Writing Better</w:t>
        <w:br/>
        <w:br/>
        <w:t>P t Lo, . .</w:t>
        <w:br/>
        <w:t>rompts at Learn Prompting, is passionate about making</w:t>
        <w:br/>
        <w:br/>
        <w:t>@ Prompt Priming: Setting »yreviously grew a 60K+ follower Al-focused</w:t>
        <w:br/>
        <w:br/>
        <w:t>Context for Al ‘eposts from Stanford NLP, Amazon Research,</w:t>
        <w:br/>
        <w:br/>
        <w:t>srs. She has also worked with Al/ML newsletters</w:t>
        <w:br/>
        <w:br/>
        <w:t>Differences Between .</w:t>
        <w:br/>
        <w:t>e 10K+ members and authored clear and concise</w:t>
        <w:br/>
        <w:br/>
        <w:t>Chatbots and LLMs</w:t>
        <w:br/>
        <w:t>1S.</w:t>
        <w:br/>
        <w:br/>
        <w:t>© LLM Limitations: When</w:t>
        <w:br/>
        <w:t>Models and Chatbots Make</w:t>
        <w:br/>
        <w:t>Mistakes</w:t>
        <w:br/>
        <w:br/>
        <w:t>@ What Can Generative Al</w:t>
        <w:br/>
        <w:br/>
        <w:t>Create Beyond Text?</w:t>
        <w:br/>
        <w:t>Next</w:t>
        <w:br/>
        <w:br/>
        <w:t>@ How to Solve Problems Priming: Setting Context for Al</w:t>
        <w:br/>
        <w:br/>
        <w:t>Using Generative Al: A Simple</w:t>
        <w:br/>
        <w:t>Method</w:t>
        <w:br/>
        <w:br/>
        <w:t>@ Next Steps: Where to Go</w:t>
        <w:br/>
        <w:t>From Here tive Al with Our Courses</w:t>
        <w:br/>
        <w:br/>
        <w:t>@ Applications</w:t>
        <w:br/>
        <w:br/>
        <w:t>&amp; Intermediate</w:t>
        <w:br/>
        <w:br/>
        <w:t>ChatGPT for Everyone</w:t>
        <w:br/>
        <w:br/>
        <w:t>Created in Collaboration with 1S) OpenAl</w:t>
        <w:br/>
        <w:br/>
        <w:t>https://learnprompting.org/docs/basics/ai_prompt_tips 8/11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09:16 How to Write Better Prompts: Basic Recommendations and Tips</w:t>
        <w:br/>
        <w:br/>
        <w:t>@ Learn Prompting</w:t>
        <w:br/>
        <w:br/>
        <w:t>ww icunnyue we. nuico lt</w:t>
        <w:br/>
        <w:br/>
        <w:t>Prompts</w:t>
        <w:br/>
        <w:br/>
        <w:t>@ Technique #3: Examples in</w:t>
        <w:br/>
        <w:br/>
        <w:t>. _ to use ChatGPT effectively and</w:t>
        <w:br/>
        <w:t>Prompts: From Zero-Shot to citing world of Generative Al. No prior</w:t>
        <w:br/>
        <w:t>Few-Shot quired!</w:t>
        <w:br/>
        <w:br/>
        <w:t>© Combining Prompting</w:t>
        <w:br/>
        <w:t>Techniques</w:t>
        <w:br/>
        <w:br/>
        <w:t>@ Tips for Writing Better</w:t>
        <w:br/>
        <w:t>Prompts</w:t>
        <w:br/>
        <w:br/>
        <w:t>@ Prompt Priming: Setting</w:t>
        <w:br/>
        <w:t>Context for Al</w:t>
        <w:br/>
        <w:br/>
        <w:t>© Differences Between</w:t>
        <w:br/>
        <w:t>Chatbots and LLMs</w:t>
        <w:br/>
        <w:br/>
        <w:t>© LLM Limitations: When</w:t>
        <w:br/>
        <w:t>Models and Chatbots Make</w:t>
        <w:br/>
        <w:t>Mistakes</w:t>
        <w:br/>
        <w:br/>
        <w:t>@ What Can Generative Al</w:t>
        <w:br/>
        <w:br/>
        <w:t>Create Beyond Text? lamentals of prompt engineering, the</w:t>
        <w:br/>
        <w:t>afting effective instructions for Al</w:t>
        <w:br/>
        <w:t>e@ How to Solve Problems hatGPT, Claude, and Perplexity. You'll</w:t>
        <w:br/>
        <w:br/>
        <w:t>. . . . srite better prompts, understand ho...</w:t>
        <w:br/>
        <w:t>Using Generative Al: A Simple 3 models (LLMs) interpret inputs, and</w:t>
        <w:br/>
        <w:br/>
        <w:t>Method</w:t>
        <w:br/>
        <w:br/>
        <w:t>@ Next Steps: Where to Go</w:t>
        <w:br/>
        <w:t>From Here</w:t>
        <w:br/>
        <w:br/>
        <w:t>@ Applications</w:t>
        <w:br/>
        <w:br/>
        <w:t>&amp; Intermediate</w:t>
        <w:br/>
        <w:br/>
        <w:t>Advanced Prompt</w:t>
        <w:br/>
        <w:t>Engineering</w:t>
        <w:br/>
        <w:br/>
        <w:t>https://learnprompting.org/docs/basics/ai_prompt_tips 9/11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09:16 How to Write Better Prompts: Basic Recommendations and Tips</w:t>
        <w:br/>
        <w:br/>
        <w:t>@ Learn Prompting</w:t>
        <w:br/>
        <w:br/>
        <w:t>ww SuUlnnyue re. NVITS IIT</w:t>
        <w:br/>
        <w:br/>
        <w:t>Prompts</w:t>
        <w:br/>
        <w:br/>
        <w:t>@ Technique #3: Examples in</w:t>
        <w:br/>
        <w:t>. _ inced techniques in prompt</w:t>
        <w:br/>
        <w:t>Prompts: From Zero-Shot to »enhance the accuracy, reliability,</w:t>
        <w:br/>
        <w:br/>
        <w:t>Few-Shot of Al-generated responses. Learn</w:t>
        <w:br/>
        <w:t>2thods for creating complex prompts...</w:t>
        <w:br/>
        <w:t>woe . ike GPT- Cc , Gemini.</w:t>
        <w:br/>
        <w:t>e Combining Prompting ike GPT-40, Claude, and Gemini</w:t>
        <w:br/>
        <w:br/>
        <w:t>Techniques</w:t>
        <w:br/>
        <w:br/>
        <w:t>@ Tips for Writing Better</w:t>
        <w:br/>
        <w:t>Prompts )</w:t>
        <w:br/>
        <w:br/>
        <w:t>@ Prompt Priming: Setting</w:t>
        <w:br/>
        <w:t>Context for Al</w:t>
        <w:br/>
        <w:br/>
        <w:t>Want to keep learning</w:t>
        <w:br/>
        <w:br/>
        <w:t>©@ Differences Between Explore Our Full Course</w:t>
        <w:br/>
        <w:t>Chatbots and LLMs Collection</w:t>
        <w:br/>
        <w:br/>
        <w:t>© LLM Limitations: When A</w:t>
        <w:br/>
        <w:t>Models and Chatbots Make</w:t>
        <w:br/>
        <w:t>Mistakes</w:t>
        <w:br/>
        <w:br/>
        <w:t>@ What Can Generative Al</w:t>
        <w:br/>
        <w:t>Create Beyond Text?</w:t>
        <w:br/>
        <w:br/>
        <w:t>@ How to Solve Problems</w:t>
        <w:br/>
        <w:t>Using Generative Al: A Simple</w:t>
        <w:br/>
        <w:t>Method</w:t>
        <w:br/>
        <w:br/>
        <w:t>@ Next Steps: Where to Go mpting's Newsletter</w:t>
        <w:br/>
        <w:br/>
        <w:t>From Here L.</w:t>
        <w:br/>
        <w:t>3et the latest Al news, prompts, and tools...</w:t>
        <w:br/>
        <w:br/>
        <w:t>in 3 minutes or less!</w:t>
        <w:br/>
        <w:t>@&amp; Applications</w:t>
        <w:br/>
        <w:br/>
        <w:t>&amp; Intermediate |</w:t>
        <w:br/>
        <w:br/>
        <w:t>Explore Courses Resources Follow Us</w:t>
        <w:br/>
        <w:br/>
        <w:t>https://learnprompting.org/docs/basics/ai_prompt_tips 10/11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09:16 How to Write Better Prompts: Basic Recommendations and Tips</w:t>
        <w:br/>
        <w:br/>
        <w:t>: Docs Twitter</w:t>
        <w:br/>
        <w:t>@ Learn Prompting v</w:t>
        <w:br/>
        <w:t>Community ff) Linkedin</w:t>
        <w:br/>
        <w:t>w icvil niyue TL. NVICOII</w:t>
        <w:br/>
        <w:t>Blogs Discord</w:t>
        <w:br/>
        <w:t>Prompts in (RAG) g bia</w:t>
        <w:br/>
        <w:t>HackAPrompt @ Youtube</w:t>
        <w:br/>
        <w:br/>
        <w:t>@ Technique #3: Examples in</w:t>
        <w:br/>
        <w:t>Prompts: From Zero-Shot to</w:t>
        <w:br/>
        <w:t>Few-Shot</w:t>
        <w:br/>
        <w:br/>
        <w:t>For Business</w:t>
        <w:br/>
        <w:br/>
        <w:t>Pricing</w:t>
        <w:br/>
        <w:br/>
        <w:t>© Combining Prompting</w:t>
        <w:br/>
        <w:t>Techniques</w:t>
        <w:br/>
        <w:br/>
        <w:t>@ Tips for Writing Better</w:t>
        <w:br/>
        <w:t>Prompts</w:t>
        <w:br/>
        <w:br/>
        <w:t>@ Prompt Priming: Setting</w:t>
        <w:br/>
        <w:t>Context for Al tive Al</w:t>
        <w:br/>
        <w:br/>
        <w:t>© Differences Between</w:t>
        <w:br/>
        <w:t>Chatbots and LLMs</w:t>
        <w:br/>
        <w:br/>
        <w:t>© LLM Limitations: When</w:t>
        <w:br/>
        <w:t>Models and Chatbots Make</w:t>
        <w:br/>
        <w:t>Mistakes</w:t>
        <w:br/>
        <w:br/>
        <w:t>d. Privacy Policy Terms of Service</w:t>
        <w:br/>
        <w:br/>
        <w:t>@ What Can Generative Al</w:t>
        <w:br/>
        <w:t>Create Beyond Text?</w:t>
        <w:br/>
        <w:br/>
        <w:t>@ How to Solve Problems</w:t>
        <w:br/>
        <w:t>Using Generative Al: A Simple</w:t>
        <w:br/>
        <w:t>Method</w:t>
        <w:br/>
        <w:br/>
        <w:t>@ Next Steps: Where to Go</w:t>
        <w:br/>
        <w:t>From Here</w:t>
        <w:br/>
        <w:br/>
        <w:t>@ Applications</w:t>
        <w:br/>
        <w:br/>
        <w:t>Intermediate</w:t>
        <w:br/>
        <w:br/>
        <w:t>https://learnprompting.org/docs/basics/ai_prompt_tips 11/11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