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 Understanding Prompt Structure: Key Parts of a Prompt</w:t>
        <w:br/>
        <w:br/>
        <w:t>@ Learn Prompting x</w:t>
        <w:br/>
        <w:br/>
        <w:t>© Basics</w:t>
        <w:br/>
        <w:t>@ Basics Guide Overview</w:t>
        <w:br/>
        <w:t>@ What is Generative Al?</w:t>
        <w:br/>
        <w:br/>
        <w:t>@ ChatGPT Basics</w:t>
        <w:br/>
        <w:t>mpt Structure and Key Parts</w:t>
        <w:br/>
        <w:br/>
        <w:t>© Testing Prompts with</w:t>
        <w:br/>
        <w:t>Interactive Learn Prompting</w:t>
        <w:br/>
        <w:br/>
        <w:t>Embeds structure and Key</w:t>
        <w:br/>
        <w:br/>
        <w:t>@ Introduction to Prompt</w:t>
        <w:br/>
        <w:t>Engineering</w:t>
        <w:br/>
        <w:br/>
        <w:t>@ Basic Prompt Structure © Reading Time: 9 minutes</w:t>
        <w:br/>
        <w:br/>
        <w:t>and Key Parts &amp; Valeriia Kuka</w:t>
        <w:br/>
        <w:t>@ Technique #1: Instructions 77 ay</w:t>
        <w:br/>
        <w:br/>
        <w:t>in Prompts</w:t>
        <w:br/>
        <w:br/>
        <w:t>@ Technique #2: Roles in LED = j</w:t>
        <w:br/>
        <w:br/>
        <w:t>Prompts</w:t>
        <w:br/>
        <w:br/>
        <w:t>@ Technique #3: Examples in</w:t>
        <w:br/>
        <w:br/>
        <w:t>Prompts: From Zero-Shot to IL</w:t>
        <w:br/>
        <w:t>Few-Shot ZT</w:t>
        <w:br/>
        <w:br/>
        <w:t>© Tips for Writing Better</w:t>
        <w:br/>
        <w:t>Prompts</w:t>
        <w:br/>
        <w:br/>
        <w:t>© Prompt Priming: Setting y components that work together to guide the Al.</w:t>
        <w:br/>
        <w:br/>
        <w:t>1 all these elements, understanding how each part</w:t>
        <w:br/>
        <w:t>% English ~ © =&gt; targeted and effective inputs.</w:t>
        <w:br/>
        <w:br/>
        <w:t>The key parts of a prompt are:</w:t>
        <w:br/>
        <w:br/>
        <w:t>https://learnprompting.org/docs/basics/prompt_structure 1113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 Understanding Prompt Structure: Key Parts of a Prompt</w:t>
        <w:br/>
        <w:br/>
        <w:t>Check it out =</w:t>
        <w:br/>
        <w:br/>
        <w:t>® LeamPrompting</w:t>
        <w:br/>
        <w:br/>
        <w:t>W basics Guide Uverview</w:t>
        <w:br/>
        <w:t>@ What is Generative Al?</w:t>
        <w:br/>
        <w:br/>
        <w:t>@ ChatGPT Basics nin the prompt”. It tells the Al exactly what task it</w:t>
        <w:br/>
        <w:br/>
        <w:t>-ective, the Al may provide a generic or irrelevant</w:t>
        <w:br/>
        <w:t>© Testing Prompts with</w:t>
        <w:br/>
        <w:br/>
        <w:t>Interactive Learn Prompting</w:t>
        <w:br/>
        <w:t>Embeds</w:t>
        <w:br/>
        <w:br/>
        <w:t>@ Introduction to Prompt</w:t>
        <w:br/>
        <w:t>Engineering or question that gives the Al a clear task to perform.</w:t>
        <w:br/>
        <w:br/>
        <w:t>srate text, solve a problem, or format information in</w:t>
        <w:br/>
        <w:t>@ Basic Prompt Structure</w:t>
        <w:br/>
        <w:br/>
        <w:t>and Key Parts</w:t>
        <w:br/>
        <w:t>single instruction:</w:t>
        <w:br/>
        <w:t>@ Technique #1: Instructions</w:t>
        <w:br/>
        <w:br/>
        <w:t>in Prompts</w:t>
        <w:br/>
        <w:t>P (8 Copy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Ld Combining Prompting e implied rather than explicitly stated. These types</w:t>
        <w:br/>
        <w:t>Techniques y on context or formatting to convey the task.</w:t>
        <w:br/>
        <w:br/>
        <w:t>© Tips for Writing Better</w:t>
        <w:br/>
        <w:t>Prompts (8 Copy</w:t>
        <w:br/>
        <w:br/>
        <w:t>@ Prompt Priming: Setting</w:t>
        <w:br/>
        <w:br/>
        <w:t>Best Practices tor Directives:</w:t>
        <w:br/>
        <w:br/>
        <w:t>e Beclear and concise.</w:t>
        <w:br/>
        <w:br/>
        <w:t>https://learnprompting.org/docs/basics/prompt_structure 2/13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Understanding Prompt Structure: Key Parts of a Prompt</w:t>
        <w:br/>
        <w:t>‘ructions.</w:t>
        <w:br/>
        <w:br/>
        <w:t>ys to indicate the specific task (e.g., “write,” “list,”</w:t>
        <w:br/>
        <w:br/>
        <w:t>oviding Examples can help guide the Al in producing</w:t>
        <w:br/>
        <w:t>hnique is especially useful in few-shot and one-shot</w:t>
        <w:br/>
        <w:t>one or more examples of what you expect in the</w:t>
        <w:br/>
        <w:br/>
        <w:t>ed format, style, or structure of the output. By</w:t>
        <w:br/>
        <w:t>san guide the Al's behavior and help it better</w:t>
        <w:br/>
        <w:br/>
        <w:t>(8 Copy</w:t>
        <w:br/>
        <w:br/>
        <w:t>Ss:</w:t>
        <w:br/>
        <w:br/>
        <w:t>as manzanas.</w:t>
        <w:br/>
        <w:br/>
        <w:t>nv to structure the translation, and it will follow the</w:t>
        <w:br/>
        <w:t>itences.</w:t>
        <w:br/>
        <w:br/>
        <w:t>'S?</w:t>
        <w:br/>
        <w:br/>
        <w:t>mples that match the task.</w:t>
        <w:br/>
        <w:t>the structure or content you expect.</w:t>
        <w:br/>
        <w:br/>
        <w:t>; based on task complexity (one-shot or few-shot).</w:t>
        <w:br/>
        <w:br/>
        <w:t>Assigning a Role to the Al, also known as a persona, helps frame the response ina</w:t>
        <w:br/>
        <w:t>specific way. By telling the Al to act as an expert, a professional, or a specific</w:t>
        <w:br/>
        <w:t>character, you can guide the tone, style, and content of the response.</w:t>
        <w:br/>
        <w:br/>
        <w:t>https://learnprompting.org/docs/basics/prompt_structure</w:t>
        <w:br/>
        <w:br/>
        <w:t>3/13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@ Learn Prompting</w:t>
        <w:br/>
        <w:br/>
        <w:t>© Basics</w:t>
        <w:br/>
        <w:t>@ Basics Guide Overview</w:t>
        <w:br/>
        <w:t>©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Understanding Prompt Structure: Key Parts of a Prompt</w:t>
        <w:br/>
        <w:br/>
        <w:t>ns a specific persona or perspective to the Al,</w:t>
        <w:br/>
        <w:br/>
        <w:t>@ according to the designated role. This can greatly</w:t>
        <w:br/>
        <w:t>ce of the response, especially for tasks requiring</w:t>
        <w:br/>
        <w:t>articular tone.</w:t>
        <w:br/>
        <w:br/>
        <w:t>d as if it were a medical professional:</w:t>
        <w:br/>
        <w:br/>
        <w:t>(® Copy</w:t>
        <w:br/>
        <w:t>ollowing symptoms, diagnose the patient.</w:t>
        <w:br/>
        <w:t>‘tomer service agent, ensuring the tone is</w:t>
        <w:br/>
        <w:t>cation:</w:t>
        <w:br/>
        <w:br/>
        <w:t>(8 Copy</w:t>
        <w:br/>
        <w:br/>
        <w:t>. Write an email apologizing for a delayed order.</w:t>
        <w:br/>
        <w:br/>
        <w:t>rles:</w:t>
        <w:br/>
        <w:br/>
        <w:t>specific perspective to the response.</w:t>
        <w:br/>
        <w:br/>
        <w:t>hand (e.g., using a marketing expert to write</w:t>
        <w:br/>
        <w:br/>
        <w:t>yal context for better results.</w:t>
        <w:br/>
        <w:br/>
        <w:t>fy the format in which you want the Al to present its</w:t>
        <w:br/>
        <w:t>3 that the response follows a particular structure—</w:t>
        <w:br/>
        <w:br/>
        <w:t>(oo, nee, -- ~ » -. Agraph. Specifying the format can help prevent</w:t>
        <w:br/>
        <w:br/>
        <w:t>misunderstandings and reduce the need for additional post-processing.</w:t>
        <w:br/>
        <w:br/>
        <w:t>https://learnprompting.org/docs/basics/prompt_structure</w:t>
        <w:br/>
        <w:br/>
        <w:t>43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Understanding Prompt Structure: Key Parts of a Prompt</w:t>
        <w:br/>
        <w:br/>
        <w:t>itters</w:t>
        <w:br/>
        <w:br/>
        <w:t>»ns, the Al may provide a response that is technically</w:t>
        <w:br/>
        <w:t>at. Specifying the structure makes the output easier</w:t>
        <w:br/>
        <w:br/>
        <w:t>2 output information in certain formats, for example,</w:t>
        <w:br/>
        <w:t>cilitate this, you can simply add instructions to do so</w:t>
        <w:br/>
        <w:br/>
        <w:t>(8 Copy</w:t>
        <w:br/>
        <w:br/>
        <w:t>ent: XYZ Corporation Jurisdiction: EU &amp; USA Filed</w:t>
        <w:br/>
        <w:t>Lead Attorney: John Doe Next Hearing: 2024-10-15</w:t>
        <w:br/>
        <w:br/>
        <w:t>(8 Copy</w:t>
        <w:br/>
        <w:br/>
        <w:t>ate,Status,Lead Attorney,Next Hearing</w:t>
        <w:br/>
        <w:t>ration,EU &amp; USA, 2024-09-@1,Active, John Doe, 2024-</w:t>
        <w:br/>
        <w:br/>
        <w:t>rences, such as tone or length, within the output</w:t>
        <w:br/>
        <w:t>‘rol not just the content but how it's presented.</w:t>
        <w:br/>
        <w:br/>
        <w:t>(8 Copy</w:t>
        <w:br/>
        <w:br/>
        <w:t>about llamas.</w:t>
        <w:br/>
        <w:br/>
        <w:t>5. Additional Information</w:t>
        <w:br/>
        <w:br/>
        <w:t>https://learnprompting.org/docs/basics/prompt_structure</w:t>
        <w:br/>
        <w:br/>
        <w:t>5/13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Understanding Prompt Structure: Key Parts of a Prompt</w:t>
        <w:br/>
        <w:br/>
        <w:t>referred to as context, though we discourage the</w:t>
        <w:br/>
        <w:t>with other meanings in the prompting space[ “*b]. It</w:t>
        <w:br/>
        <w:t>1e Al needs to generate a relevant response.</w:t>
        <w:br/>
        <w:br/>
        <w:t>‘hat the Al has a comprehensive understanding of</w:t>
        <w:br/>
        <w:br/>
        <w:t>» complete it.</w:t>
        <w:br/>
        <w:br/>
        <w:t>tion?</w:t>
        <w:br/>
        <w:br/>
        <w:t>relevant facts, data, or other background</w:t>
        <w:br/>
        <w:t>‘ate a more accurate and contextually appropriate</w:t>
        <w:br/>
        <w:t>y important for complex tasks that require specific</w:t>
        <w:br/>
        <w:br/>
        <w:t>(®@ Copy</w:t>
        <w:br/>
        <w:br/>
        <w:t>arm playing basketball. Treated with a cast.</w:t>
        <w:br/>
        <w:t>h hypertension.</w:t>
        <w:br/>
        <w:br/>
        <w:t>tient's future health risks based on this history.</w:t>
        <w:br/>
        <w:br/>
        <w:t>zal history is crucial to generating a valid prediction.</w:t>
        <w:br/>
        <w:br/>
        <w:t>ial Information:</w:t>
        <w:br/>
        <w:br/>
        <w:t>on—avoid overloading the prompt with unnecessary</w:t>
        <w:br/>
        <w:br/>
        <w:t>ly linked to the task.</w:t>
        <w:br/>
        <w:br/>
        <w:t>sential background that the Al might not otherwise</w:t>
        <w:br/>
        <w:br/>
        <w:t>the Prompt</w:t>
        <w:br/>
        <w:br/>
        <w:t>1 arranging the elements of a prompt, but there are</w:t>
        <w:br/>
        <w:t>larity and prevent misunderstandings. In general,</w:t>
        <w:br/>
        <w:t>and ending with the directive ensures the Al focuses</w:t>
        <w:br/>
        <w:t>levant information.</w:t>
        <w:br/>
        <w:br/>
        <w:t>Now that you understand the different parts of a prompt, you may wonder if there is a</w:t>
        <w:br/>
        <w:t>common order in which you should arrange them. You should first note that not all of</w:t>
        <w:br/>
        <w:br/>
        <w:t>https://learnprompting.org/docs/basics/prompt_structure</w:t>
        <w:br/>
        <w:br/>
        <w:t>6/13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@ Learn Prompting</w:t>
        <w:br/>
        <w:br/>
        <w:t>© Basics</w:t>
        <w:br/>
        <w:t>@ Basics Guide Overview</w:t>
        <w:br/>
        <w:t>© What is Generative Al?</w:t>
        <w:br/>
        <w:t>©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br/>
        <w:t>in Prompts</w:t>
        <w:br/>
        <w:br/>
        <w:t>@ Technique #2: Roles in</w:t>
        <w:br/>
        <w:t>Prompts</w:t>
        <w:br/>
        <w:br/>
        <w:t>@ Technique #3: Examples in</w:t>
        <w:br/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Recommended Order for Prompts:</w:t>
        <w:br/>
        <w:br/>
        <w:t>1. Examples (if needed)</w:t>
        <w:br/>
        <w:br/>
        <w:t>https://learnprompting.org/docs/basics/prompt_structure</w:t>
        <w:br/>
        <w:br/>
        <w:t>Understanding Prompt Structure: Key Parts of a Prompt</w:t>
        <w:br/>
        <w:br/>
        <w:t>vhen they do there is no standard order for them.</w:t>
        <w:br/>
        <w:t>order. To understand our order, first consider the</w:t>
        <w:br/>
        <w:t>1 contain a role, an instruction (the directive), and</w:t>
        <w:br/>
        <w:br/>
        <w:t>(8 Copy</w:t>
        <w:br/>
        <w:br/>
        <w:t>cal history and predict risks for the patient.</w:t>
        <w:br/>
        <w:br/>
        <w:t>arm playing basketball. Treated with a cast.</w:t>
        <w:br/>
        <w:br/>
        <w:t>h hypertension. Prescribed lisinopril. September</w:t>
        <w:br/>
        <w:t>reated with antibiotics and recovered fully. March</w:t>
        <w:br/>
        <w:br/>
        <w:t>in a car accident. Admitted to the hospital and</w:t>
        <w:br/>
        <w:br/>
        <w:t>(® Copy</w:t>
        <w:br/>
        <w:br/>
        <w:t>arm playing basketball. Treated with a cast.</w:t>
        <w:br/>
        <w:t>h hypertension. Prescribed lisinopril. September</w:t>
        <w:br/>
        <w:t>reated with antibiotics and recovered fully. March</w:t>
        <w:br/>
        <w:br/>
        <w:t>in a car accident. Admitted to the hospital and</w:t>
        <w:br/>
        <w:br/>
        <w:t>cal history and predict risks for the patient.</w:t>
        <w:br/>
        <w:br/>
        <w:t>uld give approximately the same output, we prefer</w:t>
        <w:br/>
        <w:t>diction is the last part of the prompt. This is</w:t>
        <w:br/>
        <w:br/>
        <w:t>npt, the large language model (LLM) might just start</w:t>
        <w:br/>
        <w:t>lowing the instruction; if given the first prompt, the</w:t>
        <w:br/>
        <w:br/>
        <w:t>‘nt scheduled with neurologist to assess concussion</w:t>
        <w:br/>
        <w:br/>
        <w:t>‘e trained to predict the next token (similar to word)</w:t>
        <w:br/>
        <w:br/>
        <w:t>713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t>@ Learn Prompting</w:t>
        <w:br/>
        <w:br/>
        <w:t>© Basics</w:t>
        <w:br/>
        <w:t>@ Basics Guide Overview</w:t>
        <w:br/>
        <w:t>@ What is Generative Al?</w:t>
        <w:br/>
        <w:t>©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Understanding Prompt Structure: Key Parts of a Prompt</w:t>
        <w:br/>
        <w:br/>
        <w:t>me after the context, ensuring the Al processes the</w:t>
        <w:br/>
        <w:t>ut.</w:t>
        <w:br/>
        <w:br/>
        <w:t>10w the Al processes the information. For instance,</w:t>
        <w:br/>
        <w:t>vid the Al continuing the additional information</w:t>
        <w:br/>
        <w:t>and.</w:t>
        <w:br/>
        <w:br/>
        <w:t>$ an understanding of the key elements that guide Al</w:t>
        <w:br/>
        <w:t>‘Directives, Examples, Roles, Output Formatting,</w:t>
        <w:br/>
        <w:br/>
        <w:t>in improve the accuracy and relevance of the</w:t>
        <w:br/>
        <w:t>xperimenting with different combinations of these</w:t>
        <w:br/>
        <w:t>ompts for a wide range of tasks and achieve better</w:t>
        <w:br/>
        <w:br/>
        <w:t>:o discuss prompting? +</w:t>
        <w:br/>
        <w:t>© Combining Prompting</w:t>
        <w:br/>
        <w:t>Techniques</w:t>
        <w:br/>
        <w:t>prompt? +</w:t>
        <w:br/>
        <w:t>© Tips for Writing Better</w:t>
        <w:br/>
        <w:t>Prompts</w:t>
        <w:br/>
        <w:t>be ordered? +</w:t>
        <w:br/>
        <w:t>@ Prompt Priming: Setting</w:t>
        <w:br/>
        <w:t>+</w:t>
        <w:br/>
        <w:t>How does output formatting improve Al responses? +</w:t>
        <w:br/>
        <w:br/>
        <w:t>https://learnprompting.org/docs/basics/prompt_structure</w:t>
        <w:br/>
        <w:br/>
        <w:t>8/13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t>@ Learn Prompting</w:t>
        <w:br/>
        <w:br/>
        <w:t>© Basics</w:t>
        <w:br/>
        <w:t>@ Basics Guide Overview</w:t>
        <w:br/>
        <w:t>©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Valeriia Kuka</w:t>
        <w:br/>
        <w:br/>
        <w:t>https://learnprompting.org/docs/basics/prompt_structure</w:t>
        <w:br/>
        <w:br/>
        <w:t>Understanding Prompt Structure: Key Parts of a Prompt</w:t>
        <w:br/>
        <w:br/>
        <w:t>pt? +</w:t>
        <w:br/>
        <w:t>ne last? +</w:t>
        <w:br/>
        <w:t>impt? +</w:t>
        <w:br/>
        <w:t>? +</w:t>
        <w:br/>
        <w:br/>
        <w:t>+</w:t>
        <w:br/>
        <w:t>ean? +</w:t>
        <w:br/>
        <w:t>rompts? +</w:t>
        <w:br/>
        <w:br/>
        <w:t>N., Kahadze, K., Liu, A., Si, C., Li, Y., Gupta, A., Han,</w:t>
        <w:br/>
        <w:t>24). The Prompt Report: A Systematic Survey of</w:t>
        <w:br/>
        <w:t>reprint arXiv:2406.06608. 2</w:t>
        <w:br/>
        <w:br/>
        <w:t>ts: An essay in the philosophy of language.</w:t>
        <w:br/>
        <w:br/>
        <w:t>., Feng, Y., Xu, R., Yin, W., &amp; Xiong, C. (2024). FOFO:</w:t>
        <w:br/>
        <w:t>3’ Format-Following Capability. In L.-W. Ku, A.</w:t>
        <w:br/>
        <w:t>&gt;roceedings of the 62nd Annual Meeting of the</w:t>
        <w:br/>
        <w:br/>
        <w:t>| Linguistics (Volume 1: Long Papers) (pp. 680-</w:t>
        <w:br/>
        <w:t>ational Linguistics.</w:t>
        <w:br/>
        <w:br/>
        <w:t>1024.acl-long.40 2</w:t>
        <w:br/>
        <w:br/>
        <w:t>9/13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 Understanding Prompt Structure: Key Parts of a Prompt</w:t>
        <w:br/>
        <w:t>at Learn Prompting, is passionate about making</w:t>
        <w:br/>
        <w:t>@ Learn Prompting »yreviously grew a 60K+ follower Al-focused</w:t>
        <w:br/>
        <w:t>. ~ ~ ‘eposts from Stanford NLP, Amazon Research,</w:t>
        <w:br/>
        <w:t>© Basics irs. She has also worked with Al/ML newsletters</w:t>
        <w:br/>
        <w:t>1OK+ members and authored clear and concise</w:t>
        <w:br/>
        <w:br/>
        <w:t>@ Basics Guide Overview Is</w:t>
        <w:br/>
        <w:br/>
        <w:t>© What is Generative Al?</w:t>
        <w:br/>
        <w:t>@ ChatGPT Basics</w:t>
        <w:br/>
        <w:br/>
        <w:t>© Testing Prompts with</w:t>
        <w:br/>
        <w:t>Interactive Learn Prompting</w:t>
        <w:br/>
        <w:t>Next</w:t>
        <w:br/>
        <w:br/>
        <w:t>Embeds i ) Technique #1: Instructions in Pre ?</w:t>
        <w:br/>
        <w:br/>
        <w:t>@ Introduction to Prompt</w:t>
        <w:br/>
        <w:t>Engineering</w:t>
        <w:br/>
        <w:br/>
        <w:t>@ Basic Prompt Structure</w:t>
        <w:br/>
        <w:br/>
        <w:t>and Key Parts tive Al with Our Courses</w:t>
        <w:br/>
        <w:t>@ Technique #1: Instructions</w:t>
        <w:br/>
        <w:br/>
        <w:t>in Prompts</w:t>
        <w:br/>
        <w:br/>
        <w:t>@ Technique #2: Roles in » |</w:t>
        <w:br/>
        <w:br/>
        <w:t>Prompts</w:t>
        <w:br/>
        <w:br/>
        <w:t>@ Technique #3: Examples in</w:t>
        <w:br/>
        <w:t>Prompts: From Zero-Shot to</w:t>
        <w:br/>
        <w:t>Few-Shot</w:t>
        <w:br/>
        <w:br/>
        <w:t>T for Everyone</w:t>
        <w:br/>
        <w:t>boration with 1S) OpenAl</w:t>
        <w:br/>
        <w:br/>
        <w:t>© Combining Prompting</w:t>
        <w:br/>
        <w:t>Techniques</w:t>
        <w:br/>
        <w:br/>
        <w:t>© Tips for Writing Better</w:t>
        <w:br/>
        <w:br/>
        <w:t>Prompts to use ChatGPT effectively and</w:t>
        <w:br/>
        <w:t>citing world of Generative Al. No prior</w:t>
        <w:br/>
        <w:t>oe : quired!</w:t>
        <w:br/>
        <w:t>@ Prompt Priming: Setting</w:t>
        <w:br/>
        <w:t>e</w:t>
        <w:br/>
        <w:br/>
        <w:t>https://learnprompting.org/docs/basics/prompt_structure 10/13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muvunesu</w:t>
        <w:br/>
        <w:br/>
        <w:t>https://learnprompting.org/docs/basics/prompt_structure</w:t>
        <w:br/>
        <w:br/>
        <w:t>=ww@®@</w:t>
        <w:br/>
        <w:br/>
        <w:t>Understanding Prompt Structure: Key Parts of a Prompt</w:t>
        <w:br/>
        <w:br/>
        <w:t>tion to</w:t>
        <w:br/>
        <w:t>Engineering</w:t>
        <w:br/>
        <w:br/>
        <w:t>lamentals of prompt engineering, the</w:t>
        <w:br/>
        <w:t>afting effective instructions for Al</w:t>
        <w:br/>
        <w:br/>
        <w:t>hatGPT, Claude, and Perplexity. You'll</w:t>
        <w:br/>
        <w:t>rite better prompts, understand ho...</w:t>
        <w:br/>
        <w:t>2 models (LLMs) interpret inputs, and</w:t>
        <w:br/>
        <w:br/>
        <w:t>inced techniques in prompt</w:t>
        <w:br/>
        <w:br/>
        <w:t>»enhance the accuracy, reliability,</w:t>
        <w:br/>
        <w:br/>
        <w:t>of Al-generated responses. Learn</w:t>
        <w:br/>
        <w:t>xthods for creating complex prompts...</w:t>
        <w:br/>
        <w:t>ike GPT-40, Claude, and Gemini.</w:t>
        <w:br/>
        <w:br/>
        <w:t>11/13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Al Safety</w:t>
        <w:br/>
        <w:t>Introduction to Generative Al in Marketing</w:t>
        <w:br/>
        <w:br/>
        <w:t>https://learnprompting.org/docs/basics/prompt_structure</w:t>
        <w:br/>
        <w:br/>
        <w:t>Understanding Prompt Structure: Key Parts of a Prompt</w:t>
        <w:br/>
        <w:t>J</w:t>
        <w:br/>
        <w:br/>
        <w:t>Want to keep learning</w:t>
        <w:br/>
        <w:br/>
        <w:t>Explore Our Full Course</w:t>
        <w:br/>
        <w:t>Collection</w:t>
        <w:br/>
        <w:br/>
        <w:t>a</w:t>
        <w:br/>
        <w:br/>
        <w:t>mpting's Newsletter</w:t>
        <w:br/>
        <w:br/>
        <w:t>3et the latest Al news, prompts, and tools...</w:t>
        <w:br/>
        <w:t>in 3 minutes or less!</w:t>
        <w:br/>
        <w:br/>
        <w:t>|</w:t>
        <w:br/>
        <w:br/>
        <w:t>Resources Follow Us</w:t>
        <w:br/>
        <w:t>Docs W Twitter</w:t>
        <w:br/>
        <w:t>Community ff Linkedin</w:t>
        <w:br/>
        <w:t>n (RAG) Blogs @ Discord</w:t>
        <w:br/>
        <w:t>HackAPrompt © Youtube</w:t>
        <w:br/>
        <w:br/>
        <w:t>For Business</w:t>
        <w:br/>
        <w:br/>
        <w:t>Pricing</w:t>
        <w:br/>
        <w:br/>
        <w:t>12/13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09:12</w:t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https://learnprompting.org/docs/basics/prompt_structure</w:t>
        <w:br/>
        <w:br/>
        <w:t>Understanding Prompt Structure: Key Parts of a Prompt</w:t>
        <w:br/>
        <w:br/>
        <w:t>tive Al</w:t>
        <w:br/>
        <w:br/>
        <w:t>d. Privacy Policy</w:t>
        <w:br/>
        <w:br/>
        <w:t>Terms of Service</w:t>
        <w:br/>
        <w:br/>
        <w:t>13/13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