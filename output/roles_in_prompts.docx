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Check it out &gt;</w:t>
        <w:br/>
        <w:br/>
        <w:t>® LearnPrompting</w:t>
        <w:br/>
        <w:br/>
        <w:t>Embeds</w:t>
        <w:br/>
        <w:br/>
        <w:t>@ Introduction to Prompt e #2: Roles in Prompts</w:t>
        <w:br/>
        <w:t>Engineering</w:t>
        <w:br/>
        <w:br/>
        <w:t>© Basic Prompt Structure</w:t>
        <w:br/>
        <w:br/>
        <w:t>and Key Parts Roles in Prompts</w:t>
        <w:br/>
        <w:br/>
        <w:t>@ Technique #1: Instructions @ Reading Time: 9 minutes</w:t>
        <w:br/>
        <w:br/>
        <w:t>in Prompts &amp; Sander Schulhoff</w:t>
        <w:br/>
        <w:br/>
        <w:t>@ Technique #2: Roles in</w:t>
        <w:br/>
        <w:t>Prompts</w:t>
        <w:br/>
        <w:br/>
        <w:t>Model Output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© Prompt Priming: Setting</w:t>
        <w:br/>
        <w:t>Context for Al</w:t>
        <w:br/>
        <w:br/>
        <w:t>@ Differences Between</w:t>
        <w:br/>
        <w:br/>
        <w:t>Chatbots and LLMs ompting, a technique that allows users to assign</w:t>
        <w:br/>
        <w:t>style, tone, or depth of its generated text. You'll learn</w:t>
        <w:br/>
        <w:t>@ IM 1 imitations: Whan arious use cases, including text styling and</w:t>
        <w:br/>
        <w:br/>
        <w:t>views, emails, and math problems.</w:t>
        <w:br/>
        <w:t>% English ~</w:t>
        <w:br/>
        <w:br/>
        <w:t>WHULIS NUOIE rrompung?</w:t>
        <w:br/>
        <w:br/>
        <w:t>https://learnprompting.org/docs/basics/roles 1113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© Prompt Priming: Setting</w:t>
        <w:br/>
        <w:t>Context for Al</w:t>
        <w:br/>
        <w:br/>
        <w:t>@ Differences Between</w:t>
        <w:br/>
        <w:t>Chatbots and LLMs</w:t>
        <w:br/>
        <w:br/>
        <w:t>@ LIM imitatiane: \Whan</w:t>
        <w:br/>
        <w:br/>
        <w:t>Assigning Roles to Chatbots</w:t>
        <w:br/>
        <w:br/>
        <w:t>involves assigning a role or persona to an Al model,</w:t>
        <w:br/>
        <w:t>cian," to control the style’? or accuracy of its</w:t>
        <w:br/>
        <w:br/>
        <w:t>1a specific role, you can shape how it processes and</w:t>
        <w:br/>
        <w:t>e is widely used across many applications, from</w:t>
        <w:br/>
        <w:t>g.</w:t>
        <w:br/>
        <w:br/>
        <w:t>jy Text</w:t>
        <w:br/>
        <w:br/>
        <w:t>used to alter the style of Al-generated text. By</w:t>
        <w:br/>
        <w:t>tic or a marketing expert, the Al can adjust its tone,</w:t>
        <w:br/>
        <w:t>yonses based on the given persona.</w:t>
        <w:br/>
        <w:br/>
        <w:t>Style of a Food Review</w:t>
        <w:br/>
        <w:br/>
        <w:t>ith your intended audience, consider factors like</w:t>
        <w:br/>
        <w:br/>
        <w:t>ind use these to craft a review that speaks directly</w:t>
        <w:br/>
        <w:t>ctations. With a thoughtful approach and a focus on</w:t>
        <w:br/>
        <w:t>eview that truly captures the essence of the pizza</w:t>
        <w:br/>
        <w:t>art with a simple prompt without a role.</w:t>
        <w:br/>
        <w:br/>
        <w:t>(8 Copy</w:t>
        <w:br/>
        <w:br/>
        <w:t>(8 Copy</w:t>
        <w:br/>
        <w:br/>
        <w:t>rying [random pizza place] and I must say that I</w:t>
        <w:br/>
        <w:t>zza was cooked to perfection and the toppings were</w:t>
        <w:br/>
        <w:t>as light and crispy, and the sauce was just the</w:t>
        <w:br/>
        <w:t>ce was also top-notch; the staff was friendly and</w:t>
        <w:br/>
        <w:br/>
        <w:t>t experience and would definitely recommend</w:t>
        <w:br/>
        <w:br/>
        <w:t>[random pizza place] to anyone looking for a delicious pizza.</w:t>
        <w:br/>
        <w:br/>
        <w:t>https://learnprompting.org/docs/basics/roles</w:t>
        <w:br/>
        <w:br/>
        <w:t>2/13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© Differences Between</w:t>
        <w:br/>
        <w:t>Chatbots and LLMs</w:t>
        <w:br/>
        <w:br/>
        <w:t>@ LIM imitatiane: \Whan</w:t>
        <w:br/>
        <w:br/>
        <w:t>4) Al Output</w:t>
        <w:br/>
        <w:br/>
        <w:t>https://learnprompting.org/docs/basics/roles</w:t>
        <w:br/>
        <w:br/>
        <w:t>Assigning Roles to Chatbots</w:t>
        <w:br/>
        <w:br/>
        <w:t>‘ole of a food critic or a Michelin Guide reviewer</w:t>
        <w:br/>
        <w:t>1 food review.</w:t>
        <w:br/>
        <w:br/>
        <w:t>(8 Copy</w:t>
        <w:br/>
        <w:br/>
        <w:t>eview of [pizza place].</w:t>
        <w:br/>
        <w:br/>
        <w:t>(@ Copy</w:t>
        <w:br/>
        <w:br/>
        <w:t>ining at [Pizza Place], a cozy pizzeria located in</w:t>
        <w:br/>
        <w:br/>
        <w:t>ts small size, the restaurant packs a huge punch</w:t>
        <w:br/>
        <w:br/>
        <w:t>on. The crust was delightfully thin and crispy and</w:t>
        <w:br/>
        <w:t>orful. The combination of flavors was simply</w:t>
        <w:br/>
        <w:br/>
        <w:t>s rich and flavorful and complemented the toppings</w:t>
        <w:br/>
        <w:t>and melted in my mouth.</w:t>
        <w:br/>
        <w:t>The staff was friendly and attentive. They were</w:t>
        <w:br/>
        <w:br/>
        <w:t>de sure that our food was served on time.</w:t>
        <w:br/>
        <w:br/>
        <w:t>Place] was fantastic and I highly recommend it to</w:t>
        <w:br/>
        <w:br/>
        <w:t>izza.</w:t>
        <w:br/>
        <w:br/>
        <w:t>il and goes a bit more in-depth. Now let's go a step</w:t>
        <w:br/>
        <w:t>2 of a writer for the Michelin guide:</w:t>
        <w:br/>
        <w:br/>
        <w:t>ewer:</w:t>
        <w:br/>
        <w:br/>
        <w:t>(8 Copy</w:t>
        <w:br/>
        <w:br/>
        <w:t>r the Michelin Guide. Write a review of [pizza</w:t>
        <w:br/>
        <w:br/>
        <w:t>(®@ Copy</w:t>
        <w:br/>
        <w:br/>
        <w:t>3/13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. city], [random pizza place] is a popular spot for</w:t>
        <w:br/>
        <w:t>Learn Prompting</w:t>
        <w:br/>
        <w:br/>
        <w:t>warm, inviting atmosphere and the smell of</w:t>
        <w:br/>
        <w:t>ees oe erases u feel right at home. The menu offers a wide</w:t>
        <w:br/>
        <w:t>e ChatGPT Basics well as some unique and creative options. The</w:t>
        <w:br/>
        <w:br/>
        <w:t>e toppings are always fresh and flavorful. The</w:t>
        <w:br/>
        <w:t>© Testing Prompts with e, and the prices are reasonable. Whether you're</w:t>
        <w:br/>
        <w:t>Interactive Learn Promptin isurely dinner, [random pizza place] is sure to</w:t>
        <w:br/>
        <w:br/>
        <w:t>g</w:t>
        <w:br/>
        <w:br/>
        <w:t>Embeds</w:t>
        <w:br/>
        <w:br/>
        <w:t>@ Introduction to Prompt</w:t>
        <w:br/>
        <w:t>Engineering atGPT the role of a food critic makes the review</w:t>
        <w:br/>
        <w:br/>
        <w:t>. "in its description.</w:t>
        <w:br/>
        <w:t>© Basic Prompt Structure P</w:t>
        <w:br/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 1</w:t>
        <w:br/>
        <w:t>Prompts edit this embed</w:t>
        <w:br/>
        <w:br/>
        <w:t>@ Prompt Priming: Setting</w:t>
        <w:br/>
        <w:t>Context for Al</w:t>
        <w:br/>
        <w:br/>
        <w:t>@ Differences Between</w:t>
        <w:br/>
        <w:br/>
        <w:t>Chatbots and LLMs styling text with role prompting. Let's say you ask</w:t>
        <w:br/>
        <w:br/>
        <w:t>to inform them about a delay in the delivery schedule</w:t>
        <w:br/>
        <w:t>@ 11 MI imitatiane: \Whan 3 to effectively convey this update while ensuring the</w:t>
        <w:br/>
        <w:t>; remains unwavering.</w:t>
        <w:br/>
        <w:br/>
        <w:t>ng can significantly change the tone of the message</w:t>
        <w:br/>
        <w:t>depending on the role assigned to the Al.</w:t>
        <w:br/>
        <w:br/>
        <w:t>Communications Specialist:</w:t>
        <w:br/>
        <w:br/>
        <w:t>https://learnprompting.org/docs/basics/roles 413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© Prompt Priming: Setting</w:t>
        <w:br/>
        <w:t>Context for Al</w:t>
        <w:br/>
        <w:br/>
        <w:t>© Differences Between</w:t>
        <w:br/>
        <w:t>Chatbots and LLMs</w:t>
        <w:br/>
        <w:br/>
        <w:t>@ LIM imitatiane: \Whan</w:t>
        <w:br/>
        <w:br/>
        <w:t>€ Al Output</w:t>
        <w:br/>
        <w:br/>
        <w:t>https://learnprompting.org/docs/basics/roles</w:t>
        <w:br/>
        <w:br/>
        <w:t>Assigning Roles to Chatbots</w:t>
        <w:br/>
        <w:br/>
        <w:t>vat of acommunications specialist, whose style</w:t>
        <w:br/>
        <w:t>2 the point:</w:t>
        <w:br/>
        <w:br/>
        <w:t>(® Copy</w:t>
        <w:br/>
        <w:br/>
        <w:t>ist. Draft an email to your client advising them</w:t>
        <w:br/>
        <w:br/>
        <w:t>hedule due to logistical problems.</w:t>
        <w:br/>
        <w:br/>
        <w:t>(8 Copy</w:t>
        <w:br/>
        <w:br/>
        <w:t>ing Your Order</w:t>
        <w:br/>
        <w:br/>
        <w:t>. I'm reaching out to notify you of a delay in the</w:t>
        <w:br/>
        <w:t>ately, we have encountered a logistical problem</w:t>
        <w:br/>
        <w:t>. While we are making every effort to resolve this</w:t>
        <w:br/>
        <w:br/>
        <w:t>r order to be delivered within [new estimated</w:t>
        <w:br/>
        <w:t>nvenience caused, and we'd like to reassure you we</w:t>
        <w:br/>
        <w:t>he process. Your patience is greatly appreciated.</w:t>
        <w:br/>
        <w:br/>
        <w:t>cerns, please don't hesitate to contact us.</w:t>
        <w:br/>
        <w:br/>
        <w:t>erstanding.</w:t>
        <w:br/>
        <w:br/>
        <w:t>&gt;t the role of a marketing expert to lean more on</w:t>
        <w:br/>
        <w:t>iship building:</w:t>
        <w:br/>
        <w:br/>
        <w:t>(8 Copy</w:t>
        <w:br/>
        <w:br/>
        <w:t>t an email to a client advising them about a delay</w:t>
        <w:br/>
        <w:br/>
        <w:t>logistical problems.</w:t>
        <w:br/>
        <w:br/>
        <w:t>(® Copy</w:t>
        <w:br/>
        <w:br/>
        <w:t>5/13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© Prompt Priming: Setting</w:t>
        <w:br/>
        <w:t>Context for Al</w:t>
        <w:br/>
        <w:br/>
        <w:t>© Differences Between</w:t>
        <w:br/>
        <w:t>Chatbots and LLMs</w:t>
        <w:br/>
        <w:br/>
        <w:t>@ LIM imitatiane: \Whan</w:t>
        <w:br/>
        <w:br/>
        <w:t>Assigning Roles to Chatbots</w:t>
        <w:br/>
        <w:t>Your Wonderful Products</w:t>
        <w:br/>
        <w:br/>
        <w:t>uzzing with excitement for your upcoming order!</w:t>
        <w:br/>
        <w:t>s sometimes face unexpected hiccups. We have hit a</w:t>
        <w:br/>
        <w:br/>
        <w:t>11 unfortunately add a small wait time to your</w:t>
        <w:br/>
        <w:br/>
        <w:t>deal, we believe great things come to those who</w:t>
        <w:br/>
        <w:t>tion. Rest assured, from the moment we sort out</w:t>
        <w:br/>
        <w:t>products reach you, we're committed to ensuring</w:t>
        <w:br/>
        <w:t>short of excellent.</w:t>
        <w:br/>
        <w:br/>
        <w:t>understanding. Stay tuned for more updates, and</w:t>
        <w:br/>
        <w:br/>
        <w:t>out if you have any questions - we're always here.</w:t>
        <w:br/>
        <w:br/>
        <w:t>ce representative might lead to a more relational</w:t>
        <w:br/>
        <w:br/>
        <w:t>(8 Copy</w:t>
        <w:br/>
        <w:br/>
        <w:t>sentative. Draft an email to a client advising</w:t>
        <w:br/>
        <w:br/>
        <w:t>ry schedule due to logistical problems.</w:t>
        <w:br/>
        <w:br/>
        <w:t>(8 Copy</w:t>
        <w:br/>
        <w:br/>
        <w:t>ate on Your Order Status</w:t>
        <w:br/>
        <w:br/>
        <w:t>e].</w:t>
        <w:br/>
        <w:br/>
        <w:t>e to unforeseen logistical challenges, there might</w:t>
        <w:br/>
        <w:t>ur order. We understand that this may cause some</w:t>
        <w:br/>
        <w:t>sincerely.</w:t>
        <w:br/>
        <w:br/>
        <w:t>ssly to resolve this and ensure your delivery</w:t>
        <w:br/>
        <w:br/>
        <w:t>reaches you by [new estimated date]. We value your time and patience greatly.</w:t>
        <w:br/>
        <w:br/>
        <w:t>Please feel free to reach out if you have any questions or need further</w:t>
        <w:br/>
        <w:br/>
        <w:t>information. Our team is always here to assist you.</w:t>
        <w:br/>
        <w:br/>
        <w:t>https://learnprompting.org/docs/basics/roles</w:t>
        <w:br/>
        <w:br/>
        <w:t>6/13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@ Learn Prompting</w:t>
        <w:br/>
        <w:br/>
        <w:t>© ChatGPT Basics ld different results, aligning more closely with the</w:t>
        <w:br/>
        <w:t>Vhether you need the directness of a</w:t>
        <w:br/>
        <w:br/>
        <w:t>rsuasive positivity of a marketing expert, or the</w:t>
        <w:br/>
        <w:t>2ach of a customer service representative, role</w:t>
        <w:br/>
        <w:t>guage model to better fit your needs.</w:t>
        <w:br/>
        <w:br/>
        <w:t>© Testing Prompts with</w:t>
        <w:br/>
        <w:t>Interactive Learn Prompting</w:t>
        <w:br/>
        <w:t>Embeds</w:t>
        <w:br/>
        <w:br/>
        <w:t>@ Introduction to Prompt .</w:t>
        <w:br/>
        <w:t>Engineering ving Accuracy</w:t>
        <w:br/>
        <w:br/>
        <w:t>© Basic Prompt Structure ne accuracy of Al outputs *, especially in</w:t>
        <w:br/>
        <w:t>and Key Parts</w:t>
        <w:br/>
        <w:br/>
        <w:t>@ Technique #1: Instructions</w:t>
        <w:br/>
        <w:t>in Prompts</w:t>
        <w:br/>
        <w:br/>
        <w:t>@ Technique #2: Roles in (@ Copy</w:t>
        <w:br/>
        <w:t>Prompts</w:t>
        <w:br/>
        <w:br/>
        <w:t>e@ Technique #3: Examples in n who can solve any problem in the world. Attempt</w:t>
        <w:br/>
        <w:t>Prompts: From Zero-Shot to</w:t>
        <w:br/>
        <w:t>Few-Shot</w:t>
        <w:br/>
        <w:br/>
        <w:t>@ Combining Prompting</w:t>
        <w:br/>
        <w:br/>
        <w:t>Techniques (8 Copy</w:t>
        <w:br/>
        <w:br/>
        <w:t>© Tips for Writing Better</w:t>
        <w:br/>
        <w:t>Prompts</w:t>
        <w:br/>
        <w:br/>
        <w:t>© Prompt Priming: Setting</w:t>
        <w:br/>
        <w:br/>
        <w:t>Context for Al</w:t>
        <w:br/>
        <w:t>Al had simply been prompted with what is</w:t>
        <w:br/>
        <w:br/>
        <w:t>@ Differences Between sered 280 (incorrect).</w:t>
        <w:br/>
        <w:t>Chatbots and LLMs</w:t>
        <w:br/>
        <w:br/>
        <w:t>@ LIM imitatiane: \Whan</w:t>
        <w:br/>
        <w:br/>
        <w:t>https://learnprompting.org/docs/basics/roles 73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br/>
        <w:t>and Key Parts a</w:t>
        <w:br/>
        <w:t>edit this embed</w:t>
        <w:br/>
        <w:br/>
        <w:t>@ Technique #1: Instructions</w:t>
        <w:br/>
        <w:t>in Prompts</w:t>
        <w:br/>
        <w:br/>
        <w:t>@ Technique #2: Roles in</w:t>
        <w:br/>
        <w:br/>
        <w:t>Prompts ating technique for shaping the output of generative</w:t>
        <w:br/>
        <w:t>les to the Al, users can control the style, tone, and</w:t>
        <w:br/>
        <w:br/>
        <w:t>@ Technique #3: Examplesin — s, making it highly effective for tasks like writing,</w:t>
        <w:br/>
        <w:br/>
        <w:t>Prompts: From Zero-Shot to 1 explore the capabilities of Al, role prompting will</w:t>
        <w:br/>
        <w:br/>
        <w:t>Few-Shot proving the quality of outputs.</w:t>
        <w:br/>
        <w:br/>
        <w:t>@ Combining Prompting</w:t>
        <w:br/>
        <w:t>Techniques</w:t>
        <w:br/>
        <w:br/>
        <w:t>© Tips for Writing Better</w:t>
        <w:br/>
        <w:br/>
        <w:t>+</w:t>
        <w:br/>
        <w:t>Prompts</w:t>
        <w:br/>
        <w:t>© Prompt Priming: Setting</w:t>
        <w:br/>
        <w:t>Context for Al +</w:t>
        <w:br/>
        <w:t>@ Differences Between</w:t>
        <w:br/>
        <w:t>Chatbots and LLMs i of role prompting? +</w:t>
        <w:br/>
        <w:t>@ IML imitatiane: \Whan</w:t>
        <w:br/>
        <w:t>riting style? +</w:t>
        <w:br/>
        <w:t>Can role prompting improve accuracy? +</w:t>
        <w:br/>
        <w:br/>
        <w:t>https://learnprompting.org/docs/basics/roles 8/13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@ Learn Prompting ny prompt? +</w:t>
        <w:br/>
        <w:br/>
        <w:t>@ ChatGPT Basics agineering? +</w:t>
        <w:br/>
        <w:br/>
        <w:t>© Testing Prompts with</w:t>
        <w:br/>
        <w:t>Interactive Learn Prompting n prompt engineering? +</w:t>
        <w:br/>
        <w:t>Embeds</w:t>
        <w:br/>
        <w:br/>
        <w:t>@ Introduction to Prompt 2 +</w:t>
        <w:br/>
        <w:t>Engineering</w:t>
        <w:br/>
        <w:br/>
        <w:t>© Basic Prompt Structure</w:t>
        <w:br/>
        <w:br/>
        <w:t>role prompting? +</w:t>
        <w:br/>
        <w:t>and Key Parts</w:t>
        <w:br/>
        <w:br/>
        <w:t>@ Technique #1: Instructions</w:t>
        <w:br/>
        <w:br/>
        <w:t>2d and its potential applications. +</w:t>
        <w:br/>
        <w:t>in Prompts P PP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br/>
        <w:t>Few-Shot Reynolds, L. (2023). Role-Play with Large Language</w:t>
        <w:br/>
        <w:br/>
        <w:t>@ Combining Prompting</w:t>
        <w:br/>
        <w:br/>
        <w:t>Techniques ini, H., Khizbullin, D., &amp; Ghanem, B. (2023). CAMEL:</w:t>
        <w:br/>
        <w:br/>
        <w:t>nd” Exploration of Large Scale Language Model</w:t>
        <w:br/>
        <w:t>© Tips for Writing Better</w:t>
        <w:br/>
        <w:br/>
        <w:t>Prompts 3). TELeR: A General Taxonomy of LLM Prompts for</w:t>
        <w:br/>
        <w:t>Pe</w:t>
        <w:br/>
        <w:t>@ Prompt Priming: Setting</w:t>
        <w:br/>
        <w:br/>
        <w:t>ve with newer models. Read Revisiting Roles for</w:t>
        <w:br/>
        <w:t>Context for Al</w:t>
        <w:br/>
        <w:br/>
        <w:t>@ Differences Between</w:t>
        <w:br/>
        <w:t>Chatbots and LLMs</w:t>
        <w:br/>
        <w:br/>
        <w:t>@ LIM imitatiane: \Whan</w:t>
        <w:br/>
        <w:br/>
        <w:t>HackAPrompt and Learn Prompting. He created</w:t>
        <w:br/>
        <w:t>the first Prompt Engineering guide on the internet, two months before ChatGPT</w:t>
        <w:br/>
        <w:t>was released, which has taught 3 million people how to prompt ChatGPT. He</w:t>
        <w:br/>
        <w:t>also partnered with OpenAl to run the first Al Red Teaming competition,</w:t>
        <w:br/>
        <w:br/>
        <w:t>https://learnprompting.org/docs/basics/roles 9/13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@ Differences Between</w:t>
        <w:br/>
        <w:t>Chatbots and LLMs</w:t>
        <w:br/>
        <w:br/>
        <w:t>@ LIM imitatiane: \Whan</w:t>
        <w:br/>
        <w:br/>
        <w:t>Beginner @@@e</w:t>
        <w:br/>
        <w:br/>
        <w:t>https://learnprompting.org/docs/basics/roles</w:t>
        <w:br/>
        <w:br/>
        <w:t>Assigning Roles to Chatbots</w:t>
        <w:br/>
        <w:br/>
        <w:t>rger than the White House's subsequent Al Red</w:t>
        <w:br/>
        <w:t>ackAPrompt partners with the Frontier Al labs to</w:t>
        <w:br/>
        <w:t>1eir models more secure. Sander's background is</w:t>
        <w:br/>
        <w:br/>
        <w:t>} and deep reinforcement learning. He recently led</w:t>
        <w:br/>
        <w:t>‘port, the most comprehensive study of prompt</w:t>
        <w:br/>
        <w:t>-page survey, co-authored with OpenAl,</w:t>
        <w:br/>
        <w:br/>
        <w:t>tanford, and other leading institutions, analyzed</w:t>
        <w:br/>
        <w:t>overed 200+ prompting techniques.</w:t>
        <w:br/>
        <w:br/>
        <w:t>Next</w:t>
        <w:br/>
        <w:t>s in Prompts: From Zero-Shot to F</w:t>
        <w:br/>
        <w:br/>
        <w:t>tive Al with Our Courses</w:t>
        <w:br/>
        <w:br/>
        <w:t>to use ChatGPT effectively and</w:t>
        <w:br/>
        <w:t>citing world of Generative Al. No prior</w:t>
        <w:br/>
        <w:t>quired!</w:t>
        <w:br/>
        <w:br/>
        <w:t>10/13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@ Learn Prompting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lamentals of prompt engineering, the</w:t>
        <w:br/>
        <w:t>© Technique #1: Instructions afting effective instructions for Al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hatGPT, Claude, and Perplexity. You'll</w:t>
        <w:br/>
        <w:t>/rite better prompts, understand ho...</w:t>
        <w:br/>
        <w:t>3 models (LLMs) interpret inputs, and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© Prompt Priming: Setting</w:t>
        <w:br/>
        <w:t>Context for Al</w:t>
        <w:br/>
        <w:br/>
        <w:t>@ Differences Between</w:t>
        <w:br/>
        <w:t>Chatbots and LLMs</w:t>
        <w:br/>
        <w:br/>
        <w:t>@ LIM imitatiane: \Whan</w:t>
        <w:br/>
        <w:br/>
        <w:t>inced techniques in prompt</w:t>
        <w:br/>
        <w:t>»enhance the accuracy, reliability,</w:t>
        <w:br/>
        <w:t>of Al-generated responses. Learn</w:t>
        <w:br/>
        <w:t>2xthods for creating complex prompts...</w:t>
        <w:br/>
        <w:t>tur ALmuuels like GPT-40, Claude, and Gemini.</w:t>
        <w:br/>
        <w:br/>
        <w:t>https://learnprompting.org/docs/basics/roles</w:t>
        <w:br/>
        <w:br/>
        <w:t>11/13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@ Learn Prompting be</w:t>
        <w:br/>
        <w:br/>
        <w:t>@ ChatGPT Basics</w:t>
        <w:br/>
        <w:t>Want to keep learning</w:t>
        <w:br/>
        <w:br/>
        <w:t>Testing P ts with</w:t>
        <w:br/>
        <w:t>© Testing Prompts wi Explore Our Full Course</w:t>
        <w:br/>
        <w:br/>
        <w:t>Interactive Learn Prompting</w:t>
        <w:br/>
        <w:t>Embeds Collection</w:t>
        <w:br/>
        <w:br/>
        <w:t>@ Introduction to Prompt a</w:t>
        <w:br/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mpting's Newsletter</w:t>
        <w:br/>
        <w:br/>
        <w:t>3et the latest Al news, prompts, and tools...</w:t>
        <w:br/>
        <w:t>in 3 minutes or less!</w:t>
        <w:br/>
        <w:br/>
        <w:t>@ Technique #3: Examples in</w:t>
        <w:br/>
        <w:t>Prompts: From Zero-Shot to</w:t>
        <w:br/>
        <w:t>Few-Shot</w:t>
        <w:br/>
        <w:br/>
        <w:t>@ Combining Prompting |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Context for Al Resources Follow Us</w:t>
        <w:br/>
        <w:t>: Docs Twitter</w:t>
        <w:br/>
        <w:t>@ Differences Between ¥</w:t>
        <w:br/>
        <w:t>Chatbots and LLMs Community ff) Linkedin</w:t>
        <w:br/>
        <w:t>Blogs @® Discord</w:t>
        <w:br/>
        <w:t>@ 11 M1 imitatiane: Whan n (RAG)</w:t>
        <w:br/>
        <w:t>HackAPrompt @© Youtube</w:t>
        <w:br/>
        <w:br/>
        <w:t>For Business</w:t>
        <w:br/>
        <w:br/>
        <w:t>Pricing</w:t>
        <w:br/>
        <w:t>Advanced Prompt Engineering</w:t>
        <w:br/>
        <w:br/>
        <w:t>Runway ML for Everyone</w:t>
        <w:br/>
        <w:br/>
        <w:t>https://learnprompting.org/docs/basics/roles 12/13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Assigning Roles to Chatbots</w:t>
        <w:br/>
        <w:br/>
        <w:t>@ Learn Prompting</w:t>
        <w:br/>
        <w:br/>
        <w:t>@ ChatGPT Basics</w:t>
        <w:br/>
        <w:br/>
        <w:t>© Testing Prompts with tive Al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 d. Privacy Policy Terms of Service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@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t>Context for Al</w:t>
        <w:br/>
        <w:br/>
        <w:t>@ Differences Between</w:t>
        <w:br/>
        <w:t>Chatbots and LLMs</w:t>
        <w:br/>
        <w:br/>
        <w:t>@ LIM imitatiane: \Whan</w:t>
        <w:br/>
        <w:br/>
        <w:t>https://learnprompting.org/docs/basics/roles 13/13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