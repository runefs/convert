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Check it out &gt;</w:t>
        <w:br/>
        <w:br/>
        <w:t>® LearnPrompting</w:t>
        <w:br/>
        <w:t>W WHIULIS VEIMCIULIVe AIS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% English ~ (Ss</w:t>
        <w:br/>
        <w:br/>
        <w:t>insufficient context in responses.</w:t>
        <w:br/>
        <w:br/>
        <w:t>What is Prompt Engineering?</w:t>
        <w:br/>
        <w:br/>
        <w:t>ion to Prompt Engineering</w:t>
        <w:br/>
        <w:br/>
        <w:t>» Prompt Engineering</w:t>
        <w:br/>
        <w:br/>
        <w:t>@ Reading Time: 8 minutes</w:t>
        <w:br/>
        <w:br/>
        <w:t>&amp; Valeriia Kuka</w:t>
        <w:br/>
        <w:br/>
        <w:t>the concept of prompt engineering and explain why</w:t>
        <w:br/>
        <w:t>h Generative Al models like ChatGPT and DALL-E.</w:t>
        <w:br/>
        <w:br/>
        <w:t>), check our list of the 14 best prompt engineering</w:t>
        <w:br/>
        <w:br/>
        <w:t>ering?</w:t>
        <w:br/>
        <w:br/>
        <w:t>of crafting and refining prompts to improve the</w:t>
        <w:br/>
        <w:t>els. It involves providing specific inputs to tools like</w:t>
        <w:br/>
        <w:t>uiding the Al to deliver more accurate and</w:t>
        <w:br/>
        <w:br/>
        <w:t>the desired response, prompt engineering allows us</w:t>
        <w:br/>
        <w:t>optimize the output. This method is particularly</w:t>
        <w:br/>
        <w:t>f generative models, such as logical errors or</w:t>
        <w:br/>
        <w:br/>
        <w:t>Why Prompt Engineering is Important?</w:t>
        <w:br/>
        <w:br/>
        <w:t>https://learnprompting.org/docs/basics/prompt_engineering</w:t>
        <w:br/>
        <w:br/>
        <w:t>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What is Prompt Engineering?</w:t>
        <w:br/>
        <w:br/>
        <w:t>yn the input (or "prompt") provided by users. A well-</w:t>
        <w:br/>
        <w:t>jing the model's capabilities and ensuring it provides</w:t>
        <w:br/>
        <w:br/>
        <w:t>2cause:</w:t>
        <w:br/>
        <w:br/>
        <w:t>jue, general queries and specific, actionable results.</w:t>
        <w:br/>
        <w:br/>
        <w:t>$ generating irrelevant content or incorrect</w:t>
        <w:br/>
        <w:br/>
        <w:t>le tasks like creative writing, image generation, or</w:t>
        <w:br/>
        <w:t>ninimal post-processing needed.</w:t>
        <w:br/>
        <w:br/>
        <w:t>1 given to an Al model to generate a response.</w:t>
        <w:br/>
        <w:br/>
        <w:t>) or complex (detailed instructions with context,</w:t>
        <w:br/>
        <w:t>ons). The quality of the Al's response depends</w:t>
        <w:br/>
        <w:br/>
        <w:t>d structured the prompt is.</w:t>
        <w:br/>
        <w:br/>
        <w:t>ypt:</w:t>
        <w:br/>
        <w:br/>
        <w:t>(® Copy</w:t>
        <w:br/>
        <w:br/>
        <w:t>ering like I'm 5.</w:t>
        <w:br/>
        <w:br/>
        <w:t>(8 Copy</w:t>
        <w:br/>
        <w:br/>
        <w:t>ot that listens to what you say and does things</w:t>
        <w:br/>
        <w:t>ing stories. But, this robot doesn't always</w:t>
        <w:br/>
        <w:t>unless you say it in a certain way.</w:t>
        <w:br/>
        <w:br/>
        <w:t>ing out the best way to talk to the robot so it</w:t>
        <w:br/>
        <w:br/>
        <w:t>goes exactly wnat you want. ror example, if you want the robot to tell a funny</w:t>
        <w:br/>
        <w:br/>
        <w:t>story about a cat, you might need to say, "Tell me a funny story about a cat,"</w:t>
        <w:br/>
        <w:br/>
        <w:t>instead of just "Tell me a story."</w:t>
        <w:br/>
        <w:br/>
        <w:t>https://learnprompting.org/docs/basics/prompt_engineering</w:t>
        <w:br/>
        <w:br/>
        <w:t>2/12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t>about asking the right questions or giving the</w:t>
        <w:br/>
        <w:t>@ Learn Prompting the robot gives you the best answers!</w:t>
        <w:br/>
        <w:br/>
        <w:t>© Basics</w:t>
        <w:br/>
        <w:t>ng to Improve the Prompt</w:t>
        <w:br/>
        <w:br/>
        <w:t>@ Basics Guide Overview</w:t>
        <w:br/>
        <w:t>T, can sometimes produce incorrect or misleading</w:t>
        <w:br/>
        <w:br/>
        <w:t>i i 2 . .</w:t>
        <w:br/>
        <w:t>@ What is Generative Al? a prompt is too vague, lacks necessary details, or</w:t>
        <w:br/>
        <w:br/>
        <w:t>@ ChatGPT Basics</w:t>
        <w:br/>
        <w:br/>
        <w:t>@ Testing Prompts with ncourage step-by-step reasoning to improve</w:t>
        <w:br/>
        <w:t>Interactive Learn Prompting</w:t>
        <w:br/>
        <w:t>Embeds</w:t>
        <w:br/>
        <w:br/>
        <w:t>(8 Copy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of @s for each term.</w:t>
        <w:br/>
        <w:br/>
        <w:t>@ Technique #1: Instructions</w:t>
        <w:br/>
        <w:t>in Prompts</w:t>
        <w:br/>
        <w:br/>
        <w:t>@ Technique #2: Roles in</w:t>
        <w:br/>
        <w:br/>
        <w:t>Prompts (8 Copy</w:t>
        <w:br/>
        <w:t>@ Technique #3: Examples in</w:t>
        <w:br/>
        <w:br/>
        <w:t>Prompts: From Zero-Shot to eak it down into smaller steps:</w:t>
        <w:br/>
        <w:br/>
        <w:t>Few-Shot r of @s for each term: 923 * 99 = 923 * 990</w:t>
        <w:br/>
        <w:br/>
        <w:t>by 9: 923 * 9 = 8307</w:t>
        <w:br/>
        <w:br/>
        <w:t>© Combining Prompting by 9@ (adding one @): 923 * 90 = 83070</w:t>
        <w:br/>
        <w:br/>
        <w:t>Techniques p 2 and step 3: 8307 + 83070 = 91377</w:t>
        <w:br/>
        <w:br/>
        <w:t>© Tips for Writing Better is equal to 91,377.</w:t>
        <w:br/>
        <w:br/>
        <w:t>Prompts</w:t>
        <w:br/>
        <w:br/>
        <w:t>@ Prompt Priming: Setting |instructions, ChatGPT provides the correct answer</w:t>
        <w:br/>
        <w:br/>
        <w:t>jy the prompt is what we call prompt engineering.</w:t>
        <w:br/>
        <w:t>Adding speciticity and guidance to the prompt improves the output and guides the</w:t>
        <w:br/>
        <w:t>model apply logical reasoning more effectively.</w:t>
        <w:br/>
        <w:br/>
        <w:t>https://learnprompting.org/docs/basics/prompt_engineering 3/12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Image Generation</w:t>
        <w:br/>
        <w:br/>
        <w:t>https://learnprompting.org/docs/basics/prompt_engineering</w:t>
        <w:br/>
        <w:br/>
        <w:t>What is Prompt Engineering?</w:t>
        <w:br/>
        <w:br/>
        <w:t>npt Work?</w:t>
        <w:br/>
        <w:br/>
        <w:t>2 predict text based on patterns instead of deep</w:t>
        <w:br/>
        <w:t>orompting the model to explicitly think through its</w:t>
        <w:br/>
        <w:t>|, we reduce the chance of mistakes and make the</w:t>
        <w:br/>
        <w:br/>
        <w:t>ngineering in Action (Text, Image,</w:t>
        <w:br/>
        <w:t>ican be applied to many use cases across text,</w:t>
        <w:br/>
        <w:br/>
        <w:t>te its range:</w:t>
        <w:br/>
        <w:br/>
        <w:t>: like ChatGPT. Suppose you need help writing a</w:t>
        <w:br/>
        <w:br/>
        <w:t>(8 Copy</w:t>
        <w:br/>
        <w:br/>
        <w:t>new AI tool that helps companies automate tasks.</w:t>
        <w:br/>
        <w:br/>
        <w:t>o you refine it:</w:t>
        <w:br/>
        <w:t>(8 Copy</w:t>
        <w:br/>
        <w:br/>
        <w:t>ry for an AI tool called TaskBot, which automates</w:t>
        <w:br/>
        <w:t>esses in industries like retail and healthcare.</w:t>
        <w:br/>
        <w:br/>
        <w:t>vings.</w:t>
        <w:br/>
        <w:br/>
        <w:t>ind results in a more targeted response.</w:t>
        <w:br/>
        <w:br/>
        <w:t>42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br/>
        <w:t>.-E, prompts are crafted to generate specific</w:t>
        <w:br/>
        <w:t>@ Learn Prompting</w:t>
        <w:br/>
        <w:br/>
        <w:t>© Basics (®8 Copy</w:t>
        <w:br/>
        <w:t>@ Basics Guide Overview</w:t>
        <w:br/>
        <w:br/>
        <w:t>@ What is Generative Al?</w:t>
        <w:br/>
        <w:br/>
        <w:t>@ ChatGPT Basics the model to generate an image that aligns with your</w:t>
        <w:br/>
        <w:br/>
        <w:t>© Testing Prompts with</w:t>
        <w:br/>
        <w:br/>
        <w:t>Interactive Learn Prompting</w:t>
        <w:br/>
        <w:t>Embeds (® Copy</w:t>
        <w:br/>
        <w:br/>
        <w:t>@ Introduction to Prompt</w:t>
        <w:br/>
        <w:br/>
        <w:t>. . sitting on a wooden chair in a cozy, sunlit room,</w:t>
        <w:br/>
        <w:t>Engineering</w:t>
        <w:br/>
        <w:br/>
        <w:t>ing.</w:t>
        <w:br/>
        <w:t>@ Basic Prompt Structure</w:t>
        <w:br/>
        <w:t>and Key Parts</w:t>
        <w:br/>
        <w:br/>
        <w:t>@ Technique #1: Instructions</w:t>
        <w:br/>
        <w:br/>
        <w:t>in Prompts .</w:t>
        <w:br/>
        <w:t>nize code:</w:t>
        <w:br/>
        <w:br/>
        <w:t>@ Technique #2: Roles in</w:t>
        <w:br/>
        <w:t>Prompts (® Copy</w:t>
        <w:br/>
        <w:br/>
        <w:t>@ Technique #3: Examples in</w:t>
        <w:br/>
        <w:t>Prompts: From Zero-Shot to ply two numbers.</w:t>
        <w:br/>
        <w:t>Few-Shot</w:t>
        <w:br/>
        <w:br/>
        <w:t>© Combining Prompting</w:t>
        <w:br/>
        <w:t>Techniques (® Copy</w:t>
        <w:br/>
        <w:br/>
        <w:t>© Tips for Writing Better</w:t>
        <w:br/>
        <w:br/>
        <w:t>tiplies two integers and returns the result.</w:t>
        <w:br/>
        <w:t>Prompts</w:t>
        <w:br/>
        <w:br/>
        <w:t>where inputs are not integers.</w:t>
        <w:br/>
        <w:br/>
        <w:t>@ Prompt Priming: Setting</w:t>
        <w:br/>
        <w:br/>
        <w:t>2al-world-ready code.</w:t>
        <w:br/>
        <w:br/>
        <w:t>Prompt Engineering for Creative Tasks: Writing Tweets</w:t>
        <w:br/>
        <w:br/>
        <w:t>https://learnprompting.org/docs/basics/prompt_engineering 5/12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#ArchaeologistAlI!</w:t>
        <w:br/>
        <w:br/>
        <w:t>What is Prompt Engineering?</w:t>
        <w:br/>
        <w:t>1g in a creative context. Imagine we are developing a</w:t>
        <w:br/>
        <w:t>ologistAl," which tells stories about famous</w:t>
        <w:br/>
        <w:t>to write a marketing tweet about it.</w:t>
        <w:br/>
        <w:br/>
        <w:t>(8 Copy</w:t>
        <w:br/>
        <w:br/>
        <w:t>tal.</w:t>
        <w:br/>
        <w:br/>
        <w:t>(8 Copy</w:t>
        <w:br/>
        <w:br/>
        <w:t>~chaeologistAI!</w:t>
        <w:br/>
        <w:t>revolutionizing the field of archaeology, helping</w:t>
        <w:br/>
        <w:t>piece together our past like never before.</w:t>
        <w:br/>
        <w:br/>
        <w:t>easures and insights it unveils!</w:t>
        <w:br/>
        <w:br/>
        <w:t>tion in the Prompt</w:t>
        <w:br/>
        <w:br/>
        <w:t>\rchaeologistAl doesn't discover new things—it only</w:t>
        <w:br/>
        <w:t>jult, as it wasn't given enough context.</w:t>
        <w:br/>
        <w:br/>
        <w:t>jymore specific details:</w:t>
        <w:br/>
        <w:t>(8 Copy</w:t>
        <w:br/>
        <w:br/>
        <w:t>tal.</w:t>
        <w:br/>
        <w:br/>
        <w:t>out famous archaeologists.</w:t>
        <w:br/>
        <w:br/>
        <w:t>(® Copy</w:t>
        <w:br/>
        <w:br/>
        <w:t>3 of legendary archaeologists with</w:t>
        <w:br/>
        <w:br/>
        <w:t>From Indiana Jones to Mary Leakey, this Al-powered storyteller brings their</w:t>
        <w:br/>
        <w:br/>
        <w:t>adventures to life, shedding light on their groundbreaking discoveries and</w:t>
        <w:br/>
        <w:br/>
        <w:t>https://learnprompting.org/docs/basics/prompt_engineering</w:t>
        <w:br/>
        <w:br/>
        <w:t>6/12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What is Prompt Engineering?</w:t>
        <w:br/>
        <w:br/>
        <w:t>explorers.</w:t>
        <w:br/>
        <w:br/>
        <w:t>ore accurate output because we added key details</w:t>
        <w:br/>
        <w:br/>
        <w:t>itput with the Prompt</w:t>
        <w:br/>
        <w:br/>
        <w:t>y ChatGPT to write the tweet in the style of Indiana</w:t>
        <w:br/>
        <w:br/>
        <w:t>(8 Copy</w:t>
        <w:br/>
        <w:br/>
        <w:t>tAI, in the style of Indiana Jones.</w:t>
        <w:br/>
        <w:br/>
        <w:t>out famous archaeologists.</w:t>
        <w:br/>
        <w:br/>
        <w:t>(® Copy</w:t>
        <w:br/>
        <w:br/>
        <w:t>1 ae</w:t>
        <w:br/>
        <w:t>personal Sallah by your side, sharing captivating</w:t>
        <w:br/>
        <w:br/>
        <w:t>s who've braved ancient tombs and unearthed hidden</w:t>
        <w:br/>
        <w:br/>
        <w:t>adventure through history!</w:t>
        <w:br/>
        <w:br/>
        <w:t>nds</w:t>
        <w:br/>
        <w:br/>
        <w:t>ve need to target archaeology fans! This version</w:t>
        <w:br/>
        <w:t>3ssage, making it more engaging. By iterating and</w:t>
        <w:br/>
        <w:t>to achieve the desired result.</w:t>
        <w:br/>
        <w:br/>
        <w:t>orocess. The perfect prompt rarely happens on the</w:t>
        <w:br/>
        <w:t>2 refining your inputs to get the best possible output</w:t>
        <w:br/>
        <w:br/>
        <w:t>from generative Al models. As we've seen, adding specificity, providing context, and</w:t>
        <w:br/>
        <w:t>guiding the model with detailed instructions can significantly improve its responses.</w:t>
        <w:br/>
        <w:br/>
        <w:t>https://learnprompting.org/docs/basics/prompt_engineering</w:t>
        <w:br/>
        <w:br/>
        <w:t>7/2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br/>
        <w:t>different prompting strategies that will help you get</w:t>
        <w:br/>
        <w:br/>
        <w:t>@ Learn Prompting riety of Al applications.</w:t>
        <w:br/>
        <w:t>© Basics</w:t>
        <w:br/>
        <w:br/>
        <w:t>@ Basics Guide Overview n</w:t>
        <w:br/>
        <w:t>© What is Generative Al?</w:t>
        <w:br/>
        <w:t>© ChatGPT Basics +</w:t>
        <w:br/>
        <w:t>© Testing Prompts with</w:t>
        <w:br/>
        <w:t>Interactive Learn Prompting kK? +</w:t>
        <w:br/>
        <w:t>Embeds</w:t>
        <w:br/>
        <w:br/>
        <w:t>Introduction to Prompt</w:t>
        <w:br/>
        <w:t>be . . P ant? +</w:t>
        <w:br/>
        <w:t>Engineering</w:t>
        <w:br/>
        <w:t>© Basic Prompt Structure</w:t>
        <w:br/>
        <w:t>and Key Parts +</w:t>
        <w:br/>
        <w:t>@ Technique #1: Instructions</w:t>
        <w:br/>
        <w:t>in Prompts ngineering help with? +</w:t>
        <w:br/>
        <w:t>@ Technique #2: Roles in</w:t>
        <w:br/>
        <w:t>Prompts t engineer? +</w:t>
        <w:br/>
        <w:t>@ Technique #3: Examples in</w:t>
        <w:br/>
        <w:t>Prompts: From Zero-Shot to ative in the math example? +</w:t>
        <w:br/>
        <w:t>Few-Shot</w:t>
        <w:br/>
        <w:t>© Combining Prompting +</w:t>
        <w:br/>
        <w:t>Techniques</w:t>
        <w:br/>
        <w:t>© Tips for Writing Better +</w:t>
        <w:br/>
        <w:t>Prompts</w:t>
        <w:br/>
        <w:t>@ Prompt Priming: Setting</w:t>
        <w:br/>
        <w:br/>
        <w:t>»ve prompt engineering? +</w:t>
        <w:br/>
        <w:br/>
        <w:t>Valeriia Kuka</w:t>
        <w:br/>
        <w:br/>
        <w:t>https://learnprompting.org/docs/basics/prompt_engineering 8/12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t>at Learn Prompting, is passionate about making</w:t>
        <w:br/>
        <w:t>@ Learn Prompting »yreviously grew a 60K+ follower Al-focused</w:t>
        <w:br/>
        <w:t>. ~ ~ ‘eposts from Stanford NLP, Amazon Research,</w:t>
        <w:br/>
        <w:t>© Basics irs. She has also worked with Al/ML newsletters</w:t>
        <w:br/>
        <w:t>'OK+ members and authored clear and concise</w:t>
        <w:br/>
        <w:br/>
        <w:t>@ Basics Guide Overview ls</w:t>
        <w:br/>
        <w:br/>
        <w:t>@ What is Generative Al?</w:t>
        <w:br/>
        <w:t>@ ChatGPT Basics</w:t>
        <w:br/>
        <w:br/>
        <w:t>© Testing Prompts with</w:t>
        <w:br/>
        <w:t>Interactive Learn Prompting</w:t>
        <w:br/>
        <w:br/>
        <w:t>Embeds Next</w:t>
        <w:br/>
        <w:br/>
        <w:t>I »mpt Structure and Key Parts</w:t>
        <w:br/>
        <w:t>@ Introduction to Prompt</w:t>
        <w:br/>
        <w:t>Engineering</w:t>
        <w:br/>
        <w:br/>
        <w:t>@ Basic Prompt Structure</w:t>
        <w:br/>
        <w:t>and Key Parts tive Al with Our Courses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br/>
        <w:t>Prompts to use ChatGPT effectively and</w:t>
        <w:br/>
        <w:t>citing world of Generative Al. No prior</w:t>
        <w:br/>
        <w:t>oe : quired!</w:t>
        <w:br/>
        <w:t>@ Prompt Priming: Setting</w:t>
        <w:br/>
        <w:t>e</w:t>
        <w:br/>
        <w:br/>
        <w:t>https://learnprompting.org/docs/basics/prompt_engineering 9/12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muvuiccu =D @®</w:t>
        <w:br/>
        <w:br/>
        <w:t>https://learnprompting.org/docs/basics/prompt_engineering</w:t>
        <w:br/>
        <w:br/>
        <w:t>What is Prompt Engineering?</w:t>
        <w:br/>
        <w:br/>
        <w:t>tion to</w:t>
        <w:br/>
        <w:t>Engineering</w:t>
        <w:br/>
        <w:br/>
        <w:t>lamentals of prompt engineering, the</w:t>
        <w:br/>
        <w:t>afting effective instructions for Al</w:t>
        <w:br/>
        <w:br/>
        <w:t>hatGPT, Claude, and Perplexity. You'll</w:t>
        <w:br/>
        <w:t>‘rite better prompts, understand ho...</w:t>
        <w:br/>
        <w:t>3 models (LLMs) interpret inputs, and</w:t>
        <w:br/>
        <w:br/>
        <w:t>inced techniques in prompt</w:t>
        <w:br/>
        <w:br/>
        <w:t>»enhance the accuracy, reliability,</w:t>
        <w:br/>
        <w:br/>
        <w:t>of Al-generated responses. Learn</w:t>
        <w:br/>
        <w:t>xthods for creating complex prompts...</w:t>
        <w:br/>
        <w:t>ike GPT-40, Claude, and Gemini.</w:t>
        <w:br/>
        <w:br/>
        <w:t>10/12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br/>
        <w:t>@ Learn Prompting</w:t>
        <w:br/>
        <w:br/>
        <w:t>Want to keep learning</w:t>
        <w:br/>
        <w:t>© Basics Explore Our Full Course</w:t>
        <w:br/>
        <w:br/>
        <w:t>@ Basics Guide Overview Collection</w:t>
        <w:br/>
        <w:br/>
        <w:t>@ What is Generative Al? A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 mpting's Newsletter</w:t>
        <w:br/>
        <w:br/>
        <w:t>and Key Parts</w:t>
        <w:br/>
        <w:t>3et the latest Al news, prompts, and tools...</w:t>
        <w:br/>
        <w:br/>
        <w:t>. . in 3 minutes or less!</w:t>
        <w:br/>
        <w:t>@ Technique #1: Instructions</w:t>
        <w:br/>
        <w:br/>
        <w:t>in Prompts</w:t>
        <w:br/>
        <w:t>@ Technique #2: Roles in |</w:t>
        <w:br/>
        <w:t>Prompts</w:t>
        <w:br/>
        <w:br/>
        <w:t>@ Technique #3: Examples in</w:t>
        <w:br/>
        <w:t>Prompts: From Zero-Shot to</w:t>
        <w:br/>
        <w:br/>
        <w:t>Few-Shot</w:t>
        <w:br/>
        <w:t>Resources Follow Us</w:t>
        <w:br/>
        <w:t>© Combining Prompting</w:t>
        <w:br/>
        <w:t>. Docs W Twitter</w:t>
        <w:br/>
        <w:t>Techniques</w:t>
        <w:br/>
        <w:t>Community ff) Linkedin</w:t>
        <w:br/>
        <w:t>© Tips for Writing Better F</w:t>
        <w:br/>
        <w:t>Prompts in (RAG) Blogs @ Discord</w:t>
        <w:br/>
        <w:t>Pp HackAPrompt © Youtube</w:t>
        <w:br/>
        <w:t>@ Prompt Priming: Setting For Business</w:t>
        <w:br/>
        <w:t>Pricing</w:t>
        <w:br/>
        <w:t>Al Safety</w:t>
        <w:br/>
        <w:br/>
        <w:t>Introduction to Generative Al in Marketing</w:t>
        <w:br/>
        <w:br/>
        <w:t>https://learnprompting.org/docs/basics/prompt_engineering 11/112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What is Prompt Engineering?</w:t>
        <w:br/>
        <w:br/>
        <w:t>@ Learn Prompting</w:t>
        <w:br/>
        <w:br/>
        <w:t>tive Al</w:t>
        <w:br/>
        <w:t>© Basics</w:t>
        <w:br/>
        <w:br/>
        <w:t>@ Basics Guide Overview</w:t>
        <w:br/>
        <w:t>@ What is Generative Al?</w:t>
        <w:br/>
        <w:t>@ ChatGPT Basics</w:t>
        <w:br/>
        <w:br/>
        <w:t>e@ Testing Prompts with d. Privacy Policy Terms of Service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https://learnprompting.org/docs/basics/prompt_engineering 12/12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